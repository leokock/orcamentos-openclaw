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Orçamento Electra — Gerenciamento, Técnico e Administrativo</w:t>
      </w:r>
    </w:p>
    <w:p>
      <w:pPr>
        <w:jc w:val="center"/>
      </w:pPr>
      <w:r>
        <w:rPr>
          <w:b/>
        </w:rPr>
        <w:t xml:space="preserve">Projeto: </w:t>
      </w:r>
      <w:r>
        <w:t>Electra - Thozen</w:t>
        <w:br/>
      </w:r>
      <w:r>
        <w:rPr>
          <w:b/>
        </w:rPr>
        <w:t xml:space="preserve">Histórico aplicado: </w:t>
      </w:r>
      <w:r>
        <w:t>NOW Residence (Cambert)</w:t>
        <w:br/>
      </w:r>
      <w:r>
        <w:rPr>
          <w:b/>
        </w:rPr>
        <w:t xml:space="preserve">Data: </w:t>
      </w:r>
      <w:r>
        <w:t>20/03/2026 21:19</w:t>
        <w:br/>
      </w:r>
      <w:r>
        <w:rPr>
          <w:b/>
        </w:rPr>
        <w:t xml:space="preserve">Gerado por: </w:t>
      </w:r>
      <w:r>
        <w:t>Cartesiano — Cartesian Engenharia</w:t>
      </w:r>
    </w:p>
    <w:p/>
    <w:p>
      <w:pPr>
        <w:pStyle w:val="Heading1"/>
      </w:pPr>
      <w:r>
        <w:t>📊 Resumo Executivo</w:t>
      </w:r>
    </w:p>
    <w:p>
      <w:r>
        <w:rPr>
          <w:b/>
        </w:rPr>
        <w:t xml:space="preserve">Total de serviços na EAP: </w:t>
      </w:r>
      <w:r>
        <w:t>117</w:t>
        <w:br/>
      </w:r>
      <w:r>
        <w:rPr>
          <w:b/>
        </w:rPr>
        <w:t xml:space="preserve">Serviços já com preço: </w:t>
      </w:r>
      <w:r>
        <w:t>43 (37%)</w:t>
        <w:br/>
      </w:r>
      <w:r>
        <w:rPr>
          <w:b/>
        </w:rPr>
        <w:t xml:space="preserve">✅ Preenchidos com histórico NOW: </w:t>
      </w:r>
      <w:r>
        <w:rPr>
          <w:color w:val="006100"/>
        </w:rPr>
        <w:t>21 (28% dos vazios)</w:t>
        <w:br/>
      </w:r>
      <w:r>
        <w:rPr>
          <w:b/>
        </w:rPr>
        <w:t xml:space="preserve">⚠️ Ainda precisam cotação: </w:t>
      </w:r>
      <w:r>
        <w:t>53 (72% dos vazios)</w:t>
      </w:r>
    </w:p>
    <w:p>
      <w:pPr>
        <w:pStyle w:val="Heading2"/>
      </w:pPr>
      <w:r>
        <w:t>Fonte do Histórico</w:t>
      </w:r>
    </w:p>
    <w:p>
      <w:r>
        <w:t>Custos Indiretos do projeto NOW Residence (Cambert) — orçamento executivo completo com 21 itens de referência (administração obra, canteiro, equipamentos, projetos, taxas).</w:t>
      </w:r>
    </w:p>
    <w:p>
      <w:r>
        <w:br w:type="page"/>
      </w:r>
    </w:p>
    <w:p>
      <w:pPr>
        <w:pStyle w:val="Heading1"/>
      </w:pPr>
      <w:r>
        <w:t>✅ Itens Preenchidos com Histórico (21)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Código</w:t>
            </w:r>
          </w:p>
        </w:tc>
        <w:tc>
          <w:tcPr>
            <w:tcW w:type="dxa" w:w="1728"/>
          </w:tcPr>
          <w:p>
            <w:r>
              <w:t>Descrição Electra</w:t>
            </w:r>
          </w:p>
        </w:tc>
        <w:tc>
          <w:tcPr>
            <w:tcW w:type="dxa" w:w="1728"/>
          </w:tcPr>
          <w:p>
            <w:r>
              <w:t>Referência NOW</w:t>
            </w:r>
          </w:p>
        </w:tc>
        <w:tc>
          <w:tcPr>
            <w:tcW w:type="dxa" w:w="1728"/>
          </w:tcPr>
          <w:p>
            <w:r>
              <w:t>Preço</w:t>
            </w:r>
          </w:p>
        </w:tc>
        <w:tc>
          <w:tcPr>
            <w:tcW w:type="dxa" w:w="1728"/>
          </w:tcPr>
          <w:p>
            <w:r>
              <w:t>Match</w:t>
            </w:r>
          </w:p>
        </w:tc>
      </w:tr>
      <w:tr>
        <w:tc>
          <w:tcPr>
            <w:tcW w:type="dxa" w:w="1728"/>
          </w:tcPr>
          <w:p>
            <w:r>
              <w:t>02.002.001.002</w:t>
            </w:r>
          </w:p>
        </w:tc>
        <w:tc>
          <w:tcPr>
            <w:tcW w:type="dxa" w:w="1728"/>
          </w:tcPr>
          <w:p>
            <w:r>
              <w:t>Mestre De Obras</w:t>
            </w:r>
          </w:p>
        </w:tc>
        <w:tc>
          <w:tcPr>
            <w:tcW w:type="dxa" w:w="1728"/>
          </w:tcPr>
          <w:p>
            <w:r>
              <w:t>Mestre de obras (30 meses)</w:t>
            </w:r>
          </w:p>
        </w:tc>
        <w:tc>
          <w:tcPr>
            <w:tcW w:type="dxa" w:w="1728"/>
          </w:tcPr>
          <w:p>
            <w:r>
              <w:t>R$ 8,500.00/mês</w:t>
            </w:r>
          </w:p>
        </w:tc>
        <w:tc>
          <w:tcPr>
            <w:tcW w:type="dxa" w:w="1728"/>
          </w:tcPr>
          <w:p>
            <w:r>
              <w:t>73%</w:t>
            </w:r>
          </w:p>
        </w:tc>
      </w:tr>
      <w:tr>
        <w:tc>
          <w:tcPr>
            <w:tcW w:type="dxa" w:w="1728"/>
          </w:tcPr>
          <w:p>
            <w:r>
              <w:t>02.002.001.016</w:t>
            </w:r>
          </w:p>
        </w:tc>
        <w:tc>
          <w:tcPr>
            <w:tcW w:type="dxa" w:w="1728"/>
          </w:tcPr>
          <w:p>
            <w:r>
              <w:t>Técnico de segurança do trabalho - Quantidade</w:t>
            </w:r>
          </w:p>
        </w:tc>
        <w:tc>
          <w:tcPr>
            <w:tcW w:type="dxa" w:w="1728"/>
          </w:tcPr>
          <w:p>
            <w:r>
              <w:t>Técnico segurança trabalho (30 meses)</w:t>
            </w:r>
          </w:p>
        </w:tc>
        <w:tc>
          <w:tcPr>
            <w:tcW w:type="dxa" w:w="1728"/>
          </w:tcPr>
          <w:p>
            <w:r>
              <w:t>R$ 7,200.00/mês</w:t>
            </w:r>
          </w:p>
        </w:tc>
        <w:tc>
          <w:tcPr>
            <w:tcW w:type="dxa" w:w="1728"/>
          </w:tcPr>
          <w:p>
            <w:r>
              <w:t>71%</w:t>
            </w:r>
          </w:p>
        </w:tc>
      </w:tr>
      <w:tr>
        <w:tc>
          <w:tcPr>
            <w:tcW w:type="dxa" w:w="1728"/>
          </w:tcPr>
          <w:p>
            <w:r>
              <w:t>01.001.002.012</w:t>
            </w:r>
          </w:p>
        </w:tc>
        <w:tc>
          <w:tcPr>
            <w:tcW w:type="dxa" w:w="1728"/>
          </w:tcPr>
          <w:p>
            <w:r>
              <w:t>Projeto de Piscina</w:t>
            </w:r>
          </w:p>
        </w:tc>
        <w:tc>
          <w:tcPr>
            <w:tcW w:type="dxa" w:w="1728"/>
          </w:tcPr>
          <w:p>
            <w:r>
              <w:t>Projeto PPCI + AVCB</w:t>
            </w:r>
          </w:p>
        </w:tc>
        <w:tc>
          <w:tcPr>
            <w:tcW w:type="dxa" w:w="1728"/>
          </w:tcPr>
          <w:p>
            <w:r>
              <w:t>R$ 28,000.00/vb</w:t>
            </w:r>
          </w:p>
        </w:tc>
        <w:tc>
          <w:tcPr>
            <w:tcW w:type="dxa" w:w="1728"/>
          </w:tcPr>
          <w:p>
            <w:r>
              <w:t>65%</w:t>
            </w:r>
          </w:p>
        </w:tc>
      </w:tr>
      <w:tr>
        <w:tc>
          <w:tcPr>
            <w:tcW w:type="dxa" w:w="1728"/>
          </w:tcPr>
          <w:p>
            <w:r>
              <w:t>03.001.002.001</w:t>
            </w:r>
          </w:p>
        </w:tc>
        <w:tc>
          <w:tcPr>
            <w:tcW w:type="dxa" w:w="1728"/>
          </w:tcPr>
          <w:p>
            <w:r>
              <w:t>Ferramentas/equipamentos</w:t>
            </w:r>
          </w:p>
        </w:tc>
        <w:tc>
          <w:tcPr>
            <w:tcW w:type="dxa" w:w="1728"/>
          </w:tcPr>
          <w:p>
            <w:r>
              <w:t>Ferramentas e EPI</w:t>
            </w:r>
          </w:p>
        </w:tc>
        <w:tc>
          <w:tcPr>
            <w:tcW w:type="dxa" w:w="1728"/>
          </w:tcPr>
          <w:p>
            <w:r>
              <w:t>R$ 28,000.00/vb</w:t>
            </w:r>
          </w:p>
        </w:tc>
        <w:tc>
          <w:tcPr>
            <w:tcW w:type="dxa" w:w="1728"/>
          </w:tcPr>
          <w:p>
            <w:r>
              <w:t>63%</w:t>
            </w:r>
          </w:p>
        </w:tc>
      </w:tr>
      <w:tr>
        <w:tc>
          <w:tcPr>
            <w:tcW w:type="dxa" w:w="1728"/>
          </w:tcPr>
          <w:p>
            <w:r>
              <w:t>01.001.002.004</w:t>
            </w:r>
          </w:p>
        </w:tc>
        <w:tc>
          <w:tcPr>
            <w:tcW w:type="dxa" w:w="1728"/>
          </w:tcPr>
          <w:p>
            <w:r>
              <w:t>Projeto de terraplanagem</w:t>
            </w:r>
          </w:p>
        </w:tc>
        <w:tc>
          <w:tcPr>
            <w:tcW w:type="dxa" w:w="1728"/>
          </w:tcPr>
          <w:p>
            <w:r>
              <w:t>Projeto estrutural executivo</w:t>
            </w:r>
          </w:p>
        </w:tc>
        <w:tc>
          <w:tcPr>
            <w:tcW w:type="dxa" w:w="1728"/>
          </w:tcPr>
          <w:p>
            <w:r>
              <w:t>R$ 95,000.00/vb</w:t>
            </w:r>
          </w:p>
        </w:tc>
        <w:tc>
          <w:tcPr>
            <w:tcW w:type="dxa" w:w="1728"/>
          </w:tcPr>
          <w:p>
            <w:r>
              <w:t>58%</w:t>
            </w:r>
          </w:p>
        </w:tc>
      </w:tr>
      <w:tr>
        <w:tc>
          <w:tcPr>
            <w:tcW w:type="dxa" w:w="1728"/>
          </w:tcPr>
          <w:p>
            <w:r>
              <w:t>02.002.001.005</w:t>
            </w:r>
          </w:p>
        </w:tc>
        <w:tc>
          <w:tcPr>
            <w:tcW w:type="dxa" w:w="1728"/>
          </w:tcPr>
          <w:p>
            <w:r>
              <w:t>Assistente administrativo</w:t>
            </w:r>
          </w:p>
        </w:tc>
        <w:tc>
          <w:tcPr>
            <w:tcW w:type="dxa" w:w="1728"/>
          </w:tcPr>
          <w:p>
            <w:r>
              <w:t>Auxiliar administrativo (30 meses)</w:t>
            </w:r>
          </w:p>
        </w:tc>
        <w:tc>
          <w:tcPr>
            <w:tcW w:type="dxa" w:w="1728"/>
          </w:tcPr>
          <w:p>
            <w:r>
              <w:t>R$ 4,500.00/mês</w:t>
            </w:r>
          </w:p>
        </w:tc>
        <w:tc>
          <w:tcPr>
            <w:tcW w:type="dxa" w:w="1728"/>
          </w:tcPr>
          <w:p>
            <w:r>
              <w:t>58%</w:t>
            </w:r>
          </w:p>
        </w:tc>
      </w:tr>
      <w:tr>
        <w:tc>
          <w:tcPr>
            <w:tcW w:type="dxa" w:w="1728"/>
          </w:tcPr>
          <w:p>
            <w:r>
              <w:t>02.001.001.002</w:t>
            </w:r>
          </w:p>
        </w:tc>
        <w:tc>
          <w:tcPr>
            <w:tcW w:type="dxa" w:w="1728"/>
          </w:tcPr>
          <w:p>
            <w:r>
              <w:t>Projetos de segurança do trabalho</w:t>
            </w:r>
          </w:p>
        </w:tc>
        <w:tc>
          <w:tcPr>
            <w:tcW w:type="dxa" w:w="1728"/>
          </w:tcPr>
          <w:p>
            <w:r>
              <w:t>Técnico segurança trabalho (30 meses)</w:t>
            </w:r>
          </w:p>
        </w:tc>
        <w:tc>
          <w:tcPr>
            <w:tcW w:type="dxa" w:w="1728"/>
          </w:tcPr>
          <w:p>
            <w:r>
              <w:t>R$ 7,200.00/mês</w:t>
            </w:r>
          </w:p>
        </w:tc>
        <w:tc>
          <w:tcPr>
            <w:tcW w:type="dxa" w:w="1728"/>
          </w:tcPr>
          <w:p>
            <w:r>
              <w:t>57%</w:t>
            </w:r>
          </w:p>
        </w:tc>
      </w:tr>
      <w:tr>
        <w:tc>
          <w:tcPr>
            <w:tcW w:type="dxa" w:w="1728"/>
          </w:tcPr>
          <w:p>
            <w:r>
              <w:t>01.002.001.004</w:t>
            </w:r>
          </w:p>
        </w:tc>
        <w:tc>
          <w:tcPr>
            <w:tcW w:type="dxa" w:w="1728"/>
          </w:tcPr>
          <w:p>
            <w:r>
              <w:t>Aprovação e legalização prefeitura</w:t>
            </w:r>
          </w:p>
        </w:tc>
        <w:tc>
          <w:tcPr>
            <w:tcW w:type="dxa" w:w="1728"/>
          </w:tcPr>
          <w:p>
            <w:r>
              <w:t>Taxa aprovação prefeitura (habite-se)</w:t>
            </w:r>
          </w:p>
        </w:tc>
        <w:tc>
          <w:tcPr>
            <w:tcW w:type="dxa" w:w="1728"/>
          </w:tcPr>
          <w:p>
            <w:r>
              <w:t>R$ 28,000.00/vb</w:t>
            </w:r>
          </w:p>
        </w:tc>
        <w:tc>
          <w:tcPr>
            <w:tcW w:type="dxa" w:w="1728"/>
          </w:tcPr>
          <w:p>
            <w:r>
              <w:t>56%</w:t>
            </w:r>
          </w:p>
        </w:tc>
      </w:tr>
      <w:tr>
        <w:tc>
          <w:tcPr>
            <w:tcW w:type="dxa" w:w="1728"/>
          </w:tcPr>
          <w:p>
            <w:r>
              <w:t>02.002.002.014</w:t>
            </w:r>
          </w:p>
        </w:tc>
        <w:tc>
          <w:tcPr>
            <w:tcW w:type="dxa" w:w="1728"/>
          </w:tcPr>
          <w:p>
            <w:r>
              <w:t>Equipamentos de escritorio</w:t>
            </w:r>
          </w:p>
        </w:tc>
        <w:tc>
          <w:tcPr>
            <w:tcW w:type="dxa" w:w="1728"/>
          </w:tcPr>
          <w:p>
            <w:r>
              <w:t>Ferramentas e EPI</w:t>
            </w:r>
          </w:p>
        </w:tc>
        <w:tc>
          <w:tcPr>
            <w:tcW w:type="dxa" w:w="1728"/>
          </w:tcPr>
          <w:p>
            <w:r>
              <w:t>R$ 28,000.00/vb</w:t>
            </w:r>
          </w:p>
        </w:tc>
        <w:tc>
          <w:tcPr>
            <w:tcW w:type="dxa" w:w="1728"/>
          </w:tcPr>
          <w:p>
            <w:r>
              <w:t>56%</w:t>
            </w:r>
          </w:p>
        </w:tc>
      </w:tr>
      <w:tr>
        <w:tc>
          <w:tcPr>
            <w:tcW w:type="dxa" w:w="1728"/>
          </w:tcPr>
          <w:p>
            <w:r>
              <w:t>01.002.001.014</w:t>
            </w:r>
          </w:p>
        </w:tc>
        <w:tc>
          <w:tcPr>
            <w:tcW w:type="dxa" w:w="1728"/>
          </w:tcPr>
          <w:p>
            <w:r>
              <w:t>Taxa Habite-se</w:t>
            </w:r>
          </w:p>
        </w:tc>
        <w:tc>
          <w:tcPr>
            <w:tcW w:type="dxa" w:w="1728"/>
          </w:tcPr>
          <w:p>
            <w:r>
              <w:t>Taxa aprovação prefeitura (habite-se)</w:t>
            </w:r>
          </w:p>
        </w:tc>
        <w:tc>
          <w:tcPr>
            <w:tcW w:type="dxa" w:w="1728"/>
          </w:tcPr>
          <w:p>
            <w:r>
              <w:t>R$ 28,000.00/vb</w:t>
            </w:r>
          </w:p>
        </w:tc>
        <w:tc>
          <w:tcPr>
            <w:tcW w:type="dxa" w:w="1728"/>
          </w:tcPr>
          <w:p>
            <w:r>
              <w:t>55%</w:t>
            </w:r>
          </w:p>
        </w:tc>
      </w:tr>
      <w:tr>
        <w:tc>
          <w:tcPr>
            <w:tcW w:type="dxa" w:w="1728"/>
          </w:tcPr>
          <w:p>
            <w:r>
              <w:t>03.001.001.002</w:t>
            </w:r>
          </w:p>
        </w:tc>
        <w:tc>
          <w:tcPr>
            <w:tcW w:type="dxa" w:w="1728"/>
          </w:tcPr>
          <w:p>
            <w:r>
              <w:t>Montagem e Desmontagem Elevador cremalheira</w:t>
            </w:r>
          </w:p>
        </w:tc>
        <w:tc>
          <w:tcPr>
            <w:tcW w:type="dxa" w:w="1728"/>
          </w:tcPr>
          <w:p>
            <w:r>
              <w:t>Elevador cremalheira (24 meses)</w:t>
            </w:r>
          </w:p>
        </w:tc>
        <w:tc>
          <w:tcPr>
            <w:tcW w:type="dxa" w:w="1728"/>
          </w:tcPr>
          <w:p>
            <w:r>
              <w:t>R$ 12,500.00/mês</w:t>
            </w:r>
          </w:p>
        </w:tc>
        <w:tc>
          <w:tcPr>
            <w:tcW w:type="dxa" w:w="1728"/>
          </w:tcPr>
          <w:p>
            <w:r>
              <w:t>54%</w:t>
            </w:r>
          </w:p>
        </w:tc>
      </w:tr>
      <w:tr>
        <w:tc>
          <w:tcPr>
            <w:tcW w:type="dxa" w:w="1728"/>
          </w:tcPr>
          <w:p>
            <w:r>
              <w:t>03.001.001.005</w:t>
            </w:r>
          </w:p>
        </w:tc>
        <w:tc>
          <w:tcPr>
            <w:tcW w:type="dxa" w:w="1728"/>
          </w:tcPr>
          <w:p>
            <w:r>
              <w:t>Manutenção Inicial Grua com torre movel</w:t>
            </w:r>
          </w:p>
        </w:tc>
        <w:tc>
          <w:tcPr>
            <w:tcW w:type="dxa" w:w="1728"/>
          </w:tcPr>
          <w:p>
            <w:r>
              <w:t>Aluguel grua (torre) 30 meses</w:t>
            </w:r>
          </w:p>
        </w:tc>
        <w:tc>
          <w:tcPr>
            <w:tcW w:type="dxa" w:w="1728"/>
          </w:tcPr>
          <w:p>
            <w:r>
              <w:t>R$ 28,000.00/mês</w:t>
            </w:r>
          </w:p>
        </w:tc>
        <w:tc>
          <w:tcPr>
            <w:tcW w:type="dxa" w:w="1728"/>
          </w:tcPr>
          <w:p>
            <w:r>
              <w:t>53%</w:t>
            </w:r>
          </w:p>
        </w:tc>
      </w:tr>
      <w:tr>
        <w:tc>
          <w:tcPr>
            <w:tcW w:type="dxa" w:w="1728"/>
          </w:tcPr>
          <w:p>
            <w:r>
              <w:t>02.002.001.004</w:t>
            </w:r>
          </w:p>
        </w:tc>
        <w:tc>
          <w:tcPr>
            <w:tcW w:type="dxa" w:w="1728"/>
          </w:tcPr>
          <w:p>
            <w:r>
              <w:t>Auxiliar de engenharia</w:t>
            </w:r>
          </w:p>
        </w:tc>
        <w:tc>
          <w:tcPr>
            <w:tcW w:type="dxa" w:w="1728"/>
          </w:tcPr>
          <w:p>
            <w:r>
              <w:t>Estagiário engenharia (24 meses)</w:t>
            </w:r>
          </w:p>
        </w:tc>
        <w:tc>
          <w:tcPr>
            <w:tcW w:type="dxa" w:w="1728"/>
          </w:tcPr>
          <w:p>
            <w:r>
              <w:t>R$ 2,200.00/mês</w:t>
            </w:r>
          </w:p>
        </w:tc>
        <w:tc>
          <w:tcPr>
            <w:tcW w:type="dxa" w:w="1728"/>
          </w:tcPr>
          <w:p>
            <w:r>
              <w:t>52%</w:t>
            </w:r>
          </w:p>
        </w:tc>
      </w:tr>
      <w:tr>
        <w:tc>
          <w:tcPr>
            <w:tcW w:type="dxa" w:w="1728"/>
          </w:tcPr>
          <w:p>
            <w:r>
              <w:t>01.001.001.001</w:t>
            </w:r>
          </w:p>
        </w:tc>
        <w:tc>
          <w:tcPr>
            <w:tcW w:type="dxa" w:w="1728"/>
          </w:tcPr>
          <w:p>
            <w:r>
              <w:t>Memorial descritivo</w:t>
            </w:r>
          </w:p>
        </w:tc>
        <w:tc>
          <w:tcPr>
            <w:tcW w:type="dxa" w:w="1728"/>
          </w:tcPr>
          <w:p>
            <w:r>
              <w:t>Projeto estrutural executivo</w:t>
            </w:r>
          </w:p>
        </w:tc>
        <w:tc>
          <w:tcPr>
            <w:tcW w:type="dxa" w:w="1728"/>
          </w:tcPr>
          <w:p>
            <w:r>
              <w:t>R$ 95,000.00/vb</w:t>
            </w:r>
          </w:p>
        </w:tc>
        <w:tc>
          <w:tcPr>
            <w:tcW w:type="dxa" w:w="1728"/>
          </w:tcPr>
          <w:p>
            <w:r>
              <w:t>51%</w:t>
            </w:r>
          </w:p>
        </w:tc>
      </w:tr>
      <w:tr>
        <w:tc>
          <w:tcPr>
            <w:tcW w:type="dxa" w:w="1728"/>
          </w:tcPr>
          <w:p>
            <w:r>
              <w:t>01.002.002.003</w:t>
            </w:r>
          </w:p>
        </w:tc>
        <w:tc>
          <w:tcPr>
            <w:tcW w:type="dxa" w:w="1728"/>
          </w:tcPr>
          <w:p>
            <w:r>
              <w:t>Manuais técnicos condomínio/proprietários</w:t>
            </w:r>
          </w:p>
        </w:tc>
        <w:tc>
          <w:tcPr>
            <w:tcW w:type="dxa" w:w="1728"/>
          </w:tcPr>
          <w:p>
            <w:r>
              <w:t>Ensaios tecnológicos (concreto, solo, aç</w:t>
            </w:r>
          </w:p>
        </w:tc>
        <w:tc>
          <w:tcPr>
            <w:tcW w:type="dxa" w:w="1728"/>
          </w:tcPr>
          <w:p>
            <w:r>
              <w:t>R$ 38,000.00/vb</w:t>
            </w:r>
          </w:p>
        </w:tc>
        <w:tc>
          <w:tcPr>
            <w:tcW w:type="dxa" w:w="1728"/>
          </w:tcPr>
          <w:p>
            <w:r>
              <w:t>51%</w:t>
            </w:r>
          </w:p>
        </w:tc>
      </w:tr>
      <w:tr>
        <w:tc>
          <w:tcPr>
            <w:tcW w:type="dxa" w:w="1728"/>
          </w:tcPr>
          <w:p>
            <w:r>
              <w:t>02.002.001.001</w:t>
            </w:r>
          </w:p>
        </w:tc>
        <w:tc>
          <w:tcPr>
            <w:tcW w:type="dxa" w:w="1728"/>
          </w:tcPr>
          <w:p>
            <w:r>
              <w:t>Engenheiro Civil</w:t>
            </w:r>
          </w:p>
        </w:tc>
        <w:tc>
          <w:tcPr>
            <w:tcW w:type="dxa" w:w="1728"/>
          </w:tcPr>
          <w:p>
            <w:r>
              <w:t>Engenheiro residente (30 meses)</w:t>
            </w:r>
          </w:p>
        </w:tc>
        <w:tc>
          <w:tcPr>
            <w:tcW w:type="dxa" w:w="1728"/>
          </w:tcPr>
          <w:p>
            <w:r>
              <w:t>R$ 18,500.00/mês</w:t>
            </w:r>
          </w:p>
        </w:tc>
        <w:tc>
          <w:tcPr>
            <w:tcW w:type="dxa" w:w="1728"/>
          </w:tcPr>
          <w:p>
            <w:r>
              <w:t>51%</w:t>
            </w:r>
          </w:p>
        </w:tc>
      </w:tr>
      <w:tr>
        <w:tc>
          <w:tcPr>
            <w:tcW w:type="dxa" w:w="1728"/>
          </w:tcPr>
          <w:p>
            <w:r>
              <w:t>02.002.001.008</w:t>
            </w:r>
          </w:p>
        </w:tc>
        <w:tc>
          <w:tcPr>
            <w:tcW w:type="dxa" w:w="1728"/>
          </w:tcPr>
          <w:p>
            <w:r>
              <w:t>Servente 01</w:t>
            </w:r>
          </w:p>
        </w:tc>
        <w:tc>
          <w:tcPr>
            <w:tcW w:type="dxa" w:w="1728"/>
          </w:tcPr>
          <w:p>
            <w:r>
              <w:t>Ferramentas e EPI</w:t>
            </w:r>
          </w:p>
        </w:tc>
        <w:tc>
          <w:tcPr>
            <w:tcW w:type="dxa" w:w="1728"/>
          </w:tcPr>
          <w:p>
            <w:r>
              <w:t>R$ 28,000.00/vb</w:t>
            </w:r>
          </w:p>
        </w:tc>
        <w:tc>
          <w:tcPr>
            <w:tcW w:type="dxa" w:w="1728"/>
          </w:tcPr>
          <w:p>
            <w:r>
              <w:t>50%</w:t>
            </w:r>
          </w:p>
        </w:tc>
      </w:tr>
      <w:tr>
        <w:tc>
          <w:tcPr>
            <w:tcW w:type="dxa" w:w="1728"/>
          </w:tcPr>
          <w:p>
            <w:r>
              <w:t>02.002.001.009</w:t>
            </w:r>
          </w:p>
        </w:tc>
        <w:tc>
          <w:tcPr>
            <w:tcW w:type="dxa" w:w="1728"/>
          </w:tcPr>
          <w:p>
            <w:r>
              <w:t>Servente 02</w:t>
            </w:r>
          </w:p>
        </w:tc>
        <w:tc>
          <w:tcPr>
            <w:tcW w:type="dxa" w:w="1728"/>
          </w:tcPr>
          <w:p>
            <w:r>
              <w:t>Ferramentas e EPI</w:t>
            </w:r>
          </w:p>
        </w:tc>
        <w:tc>
          <w:tcPr>
            <w:tcW w:type="dxa" w:w="1728"/>
          </w:tcPr>
          <w:p>
            <w:r>
              <w:t>R$ 28,000.00/vb</w:t>
            </w:r>
          </w:p>
        </w:tc>
        <w:tc>
          <w:tcPr>
            <w:tcW w:type="dxa" w:w="1728"/>
          </w:tcPr>
          <w:p>
            <w:r>
              <w:t>50%</w:t>
            </w:r>
          </w:p>
        </w:tc>
      </w:tr>
      <w:tr>
        <w:tc>
          <w:tcPr>
            <w:tcW w:type="dxa" w:w="1728"/>
          </w:tcPr>
          <w:p>
            <w:r>
              <w:t>02.002.001.010</w:t>
            </w:r>
          </w:p>
        </w:tc>
        <w:tc>
          <w:tcPr>
            <w:tcW w:type="dxa" w:w="1728"/>
          </w:tcPr>
          <w:p>
            <w:r>
              <w:t>Servente 03</w:t>
            </w:r>
          </w:p>
        </w:tc>
        <w:tc>
          <w:tcPr>
            <w:tcW w:type="dxa" w:w="1728"/>
          </w:tcPr>
          <w:p>
            <w:r>
              <w:t>Ferramentas e EPI</w:t>
            </w:r>
          </w:p>
        </w:tc>
        <w:tc>
          <w:tcPr>
            <w:tcW w:type="dxa" w:w="1728"/>
          </w:tcPr>
          <w:p>
            <w:r>
              <w:t>R$ 28,000.00/vb</w:t>
            </w:r>
          </w:p>
        </w:tc>
        <w:tc>
          <w:tcPr>
            <w:tcW w:type="dxa" w:w="1728"/>
          </w:tcPr>
          <w:p>
            <w:r>
              <w:t>50%</w:t>
            </w:r>
          </w:p>
        </w:tc>
      </w:tr>
      <w:tr>
        <w:tc>
          <w:tcPr>
            <w:tcW w:type="dxa" w:w="1728"/>
          </w:tcPr>
          <w:p>
            <w:r>
              <w:t>02.002.001.011</w:t>
            </w:r>
          </w:p>
        </w:tc>
        <w:tc>
          <w:tcPr>
            <w:tcW w:type="dxa" w:w="1728"/>
          </w:tcPr>
          <w:p>
            <w:r>
              <w:t>Servente 04</w:t>
            </w:r>
          </w:p>
        </w:tc>
        <w:tc>
          <w:tcPr>
            <w:tcW w:type="dxa" w:w="1728"/>
          </w:tcPr>
          <w:p>
            <w:r>
              <w:t>Ferramentas e EPI</w:t>
            </w:r>
          </w:p>
        </w:tc>
        <w:tc>
          <w:tcPr>
            <w:tcW w:type="dxa" w:w="1728"/>
          </w:tcPr>
          <w:p>
            <w:r>
              <w:t>R$ 28,000.00/vb</w:t>
            </w:r>
          </w:p>
        </w:tc>
        <w:tc>
          <w:tcPr>
            <w:tcW w:type="dxa" w:w="1728"/>
          </w:tcPr>
          <w:p>
            <w:r>
              <w:t>50%</w:t>
            </w:r>
          </w:p>
        </w:tc>
      </w:tr>
      <w:tr>
        <w:tc>
          <w:tcPr>
            <w:tcW w:type="dxa" w:w="1728"/>
          </w:tcPr>
          <w:p>
            <w:r>
              <w:t>03.001.001.003</w:t>
            </w:r>
          </w:p>
        </w:tc>
        <w:tc>
          <w:tcPr>
            <w:tcW w:type="dxa" w:w="1728"/>
          </w:tcPr>
          <w:p>
            <w:r>
              <w:t>Mobilização e Desmobilização Elevador cremalh</w:t>
            </w:r>
          </w:p>
        </w:tc>
        <w:tc>
          <w:tcPr>
            <w:tcW w:type="dxa" w:w="1728"/>
          </w:tcPr>
          <w:p>
            <w:r>
              <w:t>Elevador cremalheira (24 meses)</w:t>
            </w:r>
          </w:p>
        </w:tc>
        <w:tc>
          <w:tcPr>
            <w:tcW w:type="dxa" w:w="1728"/>
          </w:tcPr>
          <w:p>
            <w:r>
              <w:t>R$ 12,500.00/mês</w:t>
            </w:r>
          </w:p>
        </w:tc>
        <w:tc>
          <w:tcPr>
            <w:tcW w:type="dxa" w:w="1728"/>
          </w:tcPr>
          <w:p>
            <w:r>
              <w:t>50%</w:t>
            </w:r>
          </w:p>
        </w:tc>
      </w:tr>
    </w:tbl>
    <w:p>
      <w:r>
        <w:br w:type="page"/>
      </w:r>
    </w:p>
    <w:p>
      <w:pPr>
        <w:pStyle w:val="Heading1"/>
      </w:pPr>
      <w:r>
        <w:t>⚠️ Itens que Ainda Precisam Cotação (53)</w:t>
      </w:r>
    </w:p>
    <w:p>
      <w:pPr>
        <w:pStyle w:val="Heading2"/>
      </w:pPr>
      <w:r>
        <w:t>01 — SERVIÇOS TÉCNICOS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Código</w:t>
            </w:r>
          </w:p>
        </w:tc>
        <w:tc>
          <w:tcPr>
            <w:tcW w:type="dxa" w:w="2880"/>
          </w:tcPr>
          <w:p>
            <w:r>
              <w:t>Descrição</w:t>
            </w:r>
          </w:p>
        </w:tc>
        <w:tc>
          <w:tcPr>
            <w:tcW w:type="dxa" w:w="2880"/>
          </w:tcPr>
          <w:p>
            <w:r>
              <w:t>Recomendação</w:t>
            </w:r>
          </w:p>
        </w:tc>
      </w:tr>
      <w:tr>
        <w:tc>
          <w:tcPr>
            <w:tcW w:type="dxa" w:w="2880"/>
          </w:tcPr>
          <w:p>
            <w:r>
              <w:t>01.001.001.005</w:t>
            </w:r>
          </w:p>
        </w:tc>
        <w:tc>
          <w:tcPr>
            <w:tcW w:type="dxa" w:w="2880"/>
          </w:tcPr>
          <w:p>
            <w:r>
              <w:t>EFEG - Teste de Carga</w:t>
            </w:r>
          </w:p>
        </w:tc>
        <w:tc>
          <w:tcPr>
            <w:tcW w:type="dxa" w:w="2880"/>
          </w:tcPr>
          <w:p>
            <w:r>
              <w:t>🔬 Laboratórios</w:t>
            </w:r>
          </w:p>
        </w:tc>
      </w:tr>
      <w:tr>
        <w:tc>
          <w:tcPr>
            <w:tcW w:type="dxa" w:w="2880"/>
          </w:tcPr>
          <w:p>
            <w:r>
              <w:t>01.001.001.007</w:t>
            </w:r>
          </w:p>
        </w:tc>
        <w:tc>
          <w:tcPr>
            <w:tcW w:type="dxa" w:w="2880"/>
          </w:tcPr>
          <w:p>
            <w:r>
              <w:t>Concreto  - Teste de Carga</w:t>
            </w:r>
          </w:p>
        </w:tc>
        <w:tc>
          <w:tcPr>
            <w:tcW w:type="dxa" w:w="2880"/>
          </w:tcPr>
          <w:p>
            <w:r>
              <w:t>🔬 Laboratórios</w:t>
            </w:r>
          </w:p>
        </w:tc>
      </w:tr>
      <w:tr>
        <w:tc>
          <w:tcPr>
            <w:tcW w:type="dxa" w:w="2880"/>
          </w:tcPr>
          <w:p>
            <w:r>
              <w:t>01.001.002.001</w:t>
            </w:r>
          </w:p>
        </w:tc>
        <w:tc>
          <w:tcPr>
            <w:tcW w:type="dxa" w:w="2880"/>
          </w:tcPr>
          <w:p>
            <w:r>
              <w:t>Legalização de incorporação</w:t>
            </w:r>
          </w:p>
        </w:tc>
        <w:tc>
          <w:tcPr>
            <w:tcW w:type="dxa" w:w="2880"/>
          </w:tcPr>
          <w:p>
            <w:r>
              <w:t>⚖️ Honorários + taxas</w:t>
            </w:r>
          </w:p>
        </w:tc>
      </w:tr>
      <w:tr>
        <w:tc>
          <w:tcPr>
            <w:tcW w:type="dxa" w:w="2880"/>
          </w:tcPr>
          <w:p>
            <w:r>
              <w:t>01.001.003.002</w:t>
            </w:r>
          </w:p>
        </w:tc>
        <w:tc>
          <w:tcPr>
            <w:tcW w:type="dxa" w:w="2880"/>
          </w:tcPr>
          <w:p>
            <w:r>
              <w:t>Acompanhamento Topografico</w:t>
            </w:r>
          </w:p>
        </w:tc>
        <w:tc>
          <w:tcPr>
            <w:tcW w:type="dxa" w:w="2880"/>
          </w:tcPr>
          <w:p>
            <w:r>
              <w:t>⚠️ Pesquisa mercado</w:t>
            </w:r>
          </w:p>
        </w:tc>
      </w:tr>
      <w:tr>
        <w:tc>
          <w:tcPr>
            <w:tcW w:type="dxa" w:w="2880"/>
          </w:tcPr>
          <w:p>
            <w:r>
              <w:t>01.001.004.003</w:t>
            </w:r>
          </w:p>
        </w:tc>
        <w:tc>
          <w:tcPr>
            <w:tcW w:type="dxa" w:w="2880"/>
          </w:tcPr>
          <w:p>
            <w:r>
              <w:t>Ensaio de arrancamento revestimento cerâmico</w:t>
            </w:r>
          </w:p>
        </w:tc>
        <w:tc>
          <w:tcPr>
            <w:tcW w:type="dxa" w:w="2880"/>
          </w:tcPr>
          <w:p>
            <w:r>
              <w:t>🔬 Laboratórios</w:t>
            </w:r>
          </w:p>
        </w:tc>
      </w:tr>
      <w:tr>
        <w:tc>
          <w:tcPr>
            <w:tcW w:type="dxa" w:w="2880"/>
          </w:tcPr>
          <w:p>
            <w:r>
              <w:t>01.001.004.004</w:t>
            </w:r>
          </w:p>
        </w:tc>
        <w:tc>
          <w:tcPr>
            <w:tcW w:type="dxa" w:w="2880"/>
          </w:tcPr>
          <w:p>
            <w:r>
              <w:t>Ensaio de arrancamento fachada</w:t>
            </w:r>
          </w:p>
        </w:tc>
        <w:tc>
          <w:tcPr>
            <w:tcW w:type="dxa" w:w="2880"/>
          </w:tcPr>
          <w:p>
            <w:r>
              <w:t>🔬 Laboratórios</w:t>
            </w:r>
          </w:p>
        </w:tc>
      </w:tr>
      <w:tr>
        <w:tc>
          <w:tcPr>
            <w:tcW w:type="dxa" w:w="2880"/>
          </w:tcPr>
          <w:p>
            <w:r>
              <w:t>01.002.001.001</w:t>
            </w:r>
          </w:p>
        </w:tc>
        <w:tc>
          <w:tcPr>
            <w:tcW w:type="dxa" w:w="2880"/>
          </w:tcPr>
          <w:p>
            <w:r>
              <w:t>Despesas de Seguros</w:t>
            </w:r>
          </w:p>
        </w:tc>
        <w:tc>
          <w:tcPr>
            <w:tcW w:type="dxa" w:w="2880"/>
          </w:tcPr>
          <w:p>
            <w:r>
              <w:t>⚠️ Pesquisa mercado</w:t>
            </w:r>
          </w:p>
        </w:tc>
      </w:tr>
      <w:tr>
        <w:tc>
          <w:tcPr>
            <w:tcW w:type="dxa" w:w="2880"/>
          </w:tcPr>
          <w:p>
            <w:r>
              <w:t>01.002.001.002</w:t>
            </w:r>
          </w:p>
        </w:tc>
        <w:tc>
          <w:tcPr>
            <w:tcW w:type="dxa" w:w="2880"/>
          </w:tcPr>
          <w:p>
            <w:r>
              <w:t>Taxas de consulta de viabilidade</w:t>
            </w:r>
          </w:p>
        </w:tc>
        <w:tc>
          <w:tcPr>
            <w:tcW w:type="dxa" w:w="2880"/>
          </w:tcPr>
          <w:p>
            <w:r>
              <w:t>⚠️ Pesquisa mercado</w:t>
            </w:r>
          </w:p>
        </w:tc>
      </w:tr>
      <w:tr>
        <w:tc>
          <w:tcPr>
            <w:tcW w:type="dxa" w:w="2880"/>
          </w:tcPr>
          <w:p>
            <w:r>
              <w:t>01.002.001.003</w:t>
            </w:r>
          </w:p>
        </w:tc>
        <w:tc>
          <w:tcPr>
            <w:tcW w:type="dxa" w:w="2880"/>
          </w:tcPr>
          <w:p>
            <w:r>
              <w:t>Avaliação e Legalização ambiental</w:t>
            </w:r>
          </w:p>
        </w:tc>
        <w:tc>
          <w:tcPr>
            <w:tcW w:type="dxa" w:w="2880"/>
          </w:tcPr>
          <w:p>
            <w:r>
              <w:t>⚖️ Honorários + taxas</w:t>
            </w:r>
          </w:p>
        </w:tc>
      </w:tr>
      <w:tr>
        <w:tc>
          <w:tcPr>
            <w:tcW w:type="dxa" w:w="2880"/>
          </w:tcPr>
          <w:p>
            <w:r>
              <w:t>01.002.001.005</w:t>
            </w:r>
          </w:p>
        </w:tc>
        <w:tc>
          <w:tcPr>
            <w:tcW w:type="dxa" w:w="2880"/>
          </w:tcPr>
          <w:p>
            <w:r>
              <w:t>Aprovação e legalização água e esgoto</w:t>
            </w:r>
          </w:p>
        </w:tc>
        <w:tc>
          <w:tcPr>
            <w:tcW w:type="dxa" w:w="2880"/>
          </w:tcPr>
          <w:p>
            <w:r>
              <w:t>⚖️ Honorários + taxas</w:t>
            </w:r>
          </w:p>
        </w:tc>
      </w:tr>
      <w:tr>
        <w:tc>
          <w:tcPr>
            <w:tcW w:type="dxa" w:w="2880"/>
          </w:tcPr>
          <w:p>
            <w:r>
              <w:t>01.002.001.006</w:t>
            </w:r>
          </w:p>
        </w:tc>
        <w:tc>
          <w:tcPr>
            <w:tcW w:type="dxa" w:w="2880"/>
          </w:tcPr>
          <w:p>
            <w:r>
              <w:t>Aprovação e legalização elétrico</w:t>
            </w:r>
          </w:p>
        </w:tc>
        <w:tc>
          <w:tcPr>
            <w:tcW w:type="dxa" w:w="2880"/>
          </w:tcPr>
          <w:p>
            <w:r>
              <w:t>⚖️ Honorários + taxas</w:t>
            </w:r>
          </w:p>
        </w:tc>
      </w:tr>
      <w:tr>
        <w:tc>
          <w:tcPr>
            <w:tcW w:type="dxa" w:w="2880"/>
          </w:tcPr>
          <w:p>
            <w:r>
              <w:t>01.002.001.007</w:t>
            </w:r>
          </w:p>
        </w:tc>
        <w:tc>
          <w:tcPr>
            <w:tcW w:type="dxa" w:w="2880"/>
          </w:tcPr>
          <w:p>
            <w:r>
              <w:t>Aprovação e legalização bombeiros</w:t>
            </w:r>
          </w:p>
        </w:tc>
        <w:tc>
          <w:tcPr>
            <w:tcW w:type="dxa" w:w="2880"/>
          </w:tcPr>
          <w:p>
            <w:r>
              <w:t>⚖️ Honorários + taxas</w:t>
            </w:r>
          </w:p>
        </w:tc>
      </w:tr>
      <w:tr>
        <w:tc>
          <w:tcPr>
            <w:tcW w:type="dxa" w:w="2880"/>
          </w:tcPr>
          <w:p>
            <w:r>
              <w:t>01.002.001.008</w:t>
            </w:r>
          </w:p>
        </w:tc>
        <w:tc>
          <w:tcPr>
            <w:tcW w:type="dxa" w:w="2880"/>
          </w:tcPr>
          <w:p>
            <w:r>
              <w:t>Taxas ART</w:t>
            </w:r>
          </w:p>
        </w:tc>
        <w:tc>
          <w:tcPr>
            <w:tcW w:type="dxa" w:w="2880"/>
          </w:tcPr>
          <w:p>
            <w:r>
              <w:t>⚠️ Pesquisa mercado</w:t>
            </w:r>
          </w:p>
        </w:tc>
      </w:tr>
      <w:tr>
        <w:tc>
          <w:tcPr>
            <w:tcW w:type="dxa" w:w="2880"/>
          </w:tcPr>
          <w:p>
            <w:r>
              <w:t>01.002.001.009</w:t>
            </w:r>
          </w:p>
        </w:tc>
        <w:tc>
          <w:tcPr>
            <w:tcW w:type="dxa" w:w="2880"/>
          </w:tcPr>
          <w:p>
            <w:r>
              <w:t>Taxas alvará</w:t>
            </w:r>
          </w:p>
        </w:tc>
        <w:tc>
          <w:tcPr>
            <w:tcW w:type="dxa" w:w="2880"/>
          </w:tcPr>
          <w:p>
            <w:r>
              <w:t>⚠️ Pesquisa mercado</w:t>
            </w:r>
          </w:p>
        </w:tc>
      </w:tr>
      <w:tr>
        <w:tc>
          <w:tcPr>
            <w:tcW w:type="dxa" w:w="2880"/>
          </w:tcPr>
          <w:p>
            <w:r>
              <w:t>01.002.001.010</w:t>
            </w:r>
          </w:p>
        </w:tc>
        <w:tc>
          <w:tcPr>
            <w:tcW w:type="dxa" w:w="2880"/>
          </w:tcPr>
          <w:p>
            <w:r>
              <w:t>Taxa LAP, AUC, LAI e LAO</w:t>
            </w:r>
          </w:p>
        </w:tc>
        <w:tc>
          <w:tcPr>
            <w:tcW w:type="dxa" w:w="2880"/>
          </w:tcPr>
          <w:p>
            <w:r>
              <w:t>⚠️ Pesquisa mercado</w:t>
            </w:r>
          </w:p>
        </w:tc>
      </w:tr>
      <w:tr>
        <w:tc>
          <w:tcPr>
            <w:tcW w:type="dxa" w:w="2880"/>
          </w:tcPr>
          <w:p>
            <w:r>
              <w:t>01.002.001.011</w:t>
            </w:r>
          </w:p>
        </w:tc>
        <w:tc>
          <w:tcPr>
            <w:tcW w:type="dxa" w:w="2880"/>
          </w:tcPr>
          <w:p>
            <w:r>
              <w:t>Despesas cartório, licenças, certidões e jurídicas</w:t>
            </w:r>
          </w:p>
        </w:tc>
        <w:tc>
          <w:tcPr>
            <w:tcW w:type="dxa" w:w="2880"/>
          </w:tcPr>
          <w:p>
            <w:r>
              <w:t>⚠️ Pesquisa mercado</w:t>
            </w:r>
          </w:p>
        </w:tc>
      </w:tr>
      <w:tr>
        <w:tc>
          <w:tcPr>
            <w:tcW w:type="dxa" w:w="2880"/>
          </w:tcPr>
          <w:p>
            <w:r>
              <w:t>01.002.001.013</w:t>
            </w:r>
          </w:p>
        </w:tc>
        <w:tc>
          <w:tcPr>
            <w:tcW w:type="dxa" w:w="2880"/>
          </w:tcPr>
          <w:p>
            <w:r>
              <w:t>IPTU</w:t>
            </w:r>
          </w:p>
        </w:tc>
        <w:tc>
          <w:tcPr>
            <w:tcW w:type="dxa" w:w="2880"/>
          </w:tcPr>
          <w:p>
            <w:r>
              <w:t>⚠️ Pesquisa mercado</w:t>
            </w:r>
          </w:p>
        </w:tc>
      </w:tr>
      <w:tr>
        <w:tc>
          <w:tcPr>
            <w:tcW w:type="dxa" w:w="2880"/>
          </w:tcPr>
          <w:p>
            <w:r>
              <w:t>01.002.002.001</w:t>
            </w:r>
          </w:p>
        </w:tc>
        <w:tc>
          <w:tcPr>
            <w:tcW w:type="dxa" w:w="2880"/>
          </w:tcPr>
          <w:p>
            <w:r>
              <w:t>As Built</w:t>
            </w:r>
          </w:p>
        </w:tc>
        <w:tc>
          <w:tcPr>
            <w:tcW w:type="dxa" w:w="2880"/>
          </w:tcPr>
          <w:p>
            <w:r>
              <w:t>⚠️ Pesquisa mercado</w:t>
            </w:r>
          </w:p>
        </w:tc>
      </w:tr>
      <w:tr>
        <w:tc>
          <w:tcPr>
            <w:tcW w:type="dxa" w:w="2880"/>
          </w:tcPr>
          <w:p>
            <w:r>
              <w:t>01.002.002.002</w:t>
            </w:r>
          </w:p>
        </w:tc>
        <w:tc>
          <w:tcPr>
            <w:tcW w:type="dxa" w:w="2880"/>
          </w:tcPr>
          <w:p>
            <w:r>
              <w:t>Laudo técnico de vistoria de entrega</w:t>
            </w:r>
          </w:p>
        </w:tc>
        <w:tc>
          <w:tcPr>
            <w:tcW w:type="dxa" w:w="2880"/>
          </w:tcPr>
          <w:p>
            <w:r>
              <w:t>⚠️ Pesquisa mercado</w:t>
            </w:r>
          </w:p>
        </w:tc>
      </w:tr>
      <w:tr>
        <w:tc>
          <w:tcPr>
            <w:tcW w:type="dxa" w:w="2880"/>
          </w:tcPr>
          <w:p>
            <w:r>
              <w:t>01.002.002.004</w:t>
            </w:r>
          </w:p>
        </w:tc>
        <w:tc>
          <w:tcPr>
            <w:tcW w:type="dxa" w:w="2880"/>
          </w:tcPr>
          <w:p>
            <w:r>
              <w:t>Certidão INSS</w:t>
            </w:r>
          </w:p>
        </w:tc>
        <w:tc>
          <w:tcPr>
            <w:tcW w:type="dxa" w:w="2880"/>
          </w:tcPr>
          <w:p>
            <w:r>
              <w:t>⚠️ Pesquisa mercado</w:t>
            </w:r>
          </w:p>
        </w:tc>
      </w:tr>
    </w:tbl>
    <w:p>
      <w:pPr>
        <w:pStyle w:val="Heading2"/>
      </w:pPr>
      <w:r>
        <w:t>02 — SERVIÇOS ADMINISTRATIVOS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Código</w:t>
            </w:r>
          </w:p>
        </w:tc>
        <w:tc>
          <w:tcPr>
            <w:tcW w:type="dxa" w:w="2880"/>
          </w:tcPr>
          <w:p>
            <w:r>
              <w:t>Descrição</w:t>
            </w:r>
          </w:p>
        </w:tc>
        <w:tc>
          <w:tcPr>
            <w:tcW w:type="dxa" w:w="2880"/>
          </w:tcPr>
          <w:p>
            <w:r>
              <w:t>Recomendação</w:t>
            </w:r>
          </w:p>
        </w:tc>
      </w:tr>
      <w:tr>
        <w:tc>
          <w:tcPr>
            <w:tcW w:type="dxa" w:w="2880"/>
          </w:tcPr>
          <w:p>
            <w:r>
              <w:t>02.001.001.001</w:t>
            </w:r>
          </w:p>
        </w:tc>
        <w:tc>
          <w:tcPr>
            <w:tcW w:type="dxa" w:w="2880"/>
          </w:tcPr>
          <w:p>
            <w:r>
              <w:t>Equipamentos de proteção individual - EPI</w:t>
            </w:r>
          </w:p>
        </w:tc>
        <w:tc>
          <w:tcPr>
            <w:tcW w:type="dxa" w:w="2880"/>
          </w:tcPr>
          <w:p>
            <w:r>
              <w:t>🦺 Fornecedores EPI</w:t>
            </w:r>
          </w:p>
        </w:tc>
      </w:tr>
      <w:tr>
        <w:tc>
          <w:tcPr>
            <w:tcW w:type="dxa" w:w="2880"/>
          </w:tcPr>
          <w:p>
            <w:r>
              <w:t>02.001.003.002</w:t>
            </w:r>
          </w:p>
        </w:tc>
        <w:tc>
          <w:tcPr>
            <w:tcW w:type="dxa" w:w="2880"/>
          </w:tcPr>
          <w:p>
            <w:r>
              <w:t>Elaboração do Programa de Controle Médico de Saúde Ocup</w:t>
            </w:r>
          </w:p>
        </w:tc>
        <w:tc>
          <w:tcPr>
            <w:tcW w:type="dxa" w:w="2880"/>
          </w:tcPr>
          <w:p>
            <w:r>
              <w:t>⚠️ Pesquisa</w:t>
            </w:r>
          </w:p>
        </w:tc>
      </w:tr>
      <w:tr>
        <w:tc>
          <w:tcPr>
            <w:tcW w:type="dxa" w:w="2880"/>
          </w:tcPr>
          <w:p>
            <w:r>
              <w:t>02.001.003.003</w:t>
            </w:r>
          </w:p>
        </w:tc>
        <w:tc>
          <w:tcPr>
            <w:tcW w:type="dxa" w:w="2880"/>
          </w:tcPr>
          <w:p>
            <w:r>
              <w:t>Elaboração do programa de gerenciamento de riscos (PGR)</w:t>
            </w:r>
          </w:p>
        </w:tc>
        <w:tc>
          <w:tcPr>
            <w:tcW w:type="dxa" w:w="2880"/>
          </w:tcPr>
          <w:p>
            <w:r>
              <w:t>⚠️ Pesquisa</w:t>
            </w:r>
          </w:p>
        </w:tc>
      </w:tr>
      <w:tr>
        <w:tc>
          <w:tcPr>
            <w:tcW w:type="dxa" w:w="2880"/>
          </w:tcPr>
          <w:p>
            <w:r>
              <w:t>02.001.004.001</w:t>
            </w:r>
          </w:p>
        </w:tc>
        <w:tc>
          <w:tcPr>
            <w:tcW w:type="dxa" w:w="2880"/>
          </w:tcPr>
          <w:p>
            <w:r>
              <w:t>Medicamentos preventivos e de emergência</w:t>
            </w:r>
          </w:p>
        </w:tc>
        <w:tc>
          <w:tcPr>
            <w:tcW w:type="dxa" w:w="2880"/>
          </w:tcPr>
          <w:p>
            <w:r>
              <w:t>⚠️ Pesquisa</w:t>
            </w:r>
          </w:p>
        </w:tc>
      </w:tr>
      <w:tr>
        <w:tc>
          <w:tcPr>
            <w:tcW w:type="dxa" w:w="2880"/>
          </w:tcPr>
          <w:p>
            <w:r>
              <w:t>02.001.004.002</w:t>
            </w:r>
          </w:p>
        </w:tc>
        <w:tc>
          <w:tcPr>
            <w:tcW w:type="dxa" w:w="2880"/>
          </w:tcPr>
          <w:p>
            <w:r>
              <w:t>Kit socorrista</w:t>
            </w:r>
          </w:p>
        </w:tc>
        <w:tc>
          <w:tcPr>
            <w:tcW w:type="dxa" w:w="2880"/>
          </w:tcPr>
          <w:p>
            <w:r>
              <w:t>⚠️ Pesquisa</w:t>
            </w:r>
          </w:p>
        </w:tc>
      </w:tr>
      <w:tr>
        <w:tc>
          <w:tcPr>
            <w:tcW w:type="dxa" w:w="2880"/>
          </w:tcPr>
          <w:p>
            <w:r>
              <w:t>02.001.004.003</w:t>
            </w:r>
          </w:p>
        </w:tc>
        <w:tc>
          <w:tcPr>
            <w:tcW w:type="dxa" w:w="2880"/>
          </w:tcPr>
          <w:p>
            <w:r>
              <w:t>Dedetização, desratização e sanitização dos ambientes</w:t>
            </w:r>
          </w:p>
        </w:tc>
        <w:tc>
          <w:tcPr>
            <w:tcW w:type="dxa" w:w="2880"/>
          </w:tcPr>
          <w:p>
            <w:r>
              <w:t>⚠️ Pesquisa</w:t>
            </w:r>
          </w:p>
        </w:tc>
      </w:tr>
      <w:tr>
        <w:tc>
          <w:tcPr>
            <w:tcW w:type="dxa" w:w="2880"/>
          </w:tcPr>
          <w:p>
            <w:r>
              <w:t>02.002.001.003</w:t>
            </w:r>
          </w:p>
        </w:tc>
        <w:tc>
          <w:tcPr>
            <w:tcW w:type="dxa" w:w="2880"/>
          </w:tcPr>
          <w:p>
            <w:r>
              <w:t>Almoxarife</w:t>
            </w:r>
          </w:p>
        </w:tc>
        <w:tc>
          <w:tcPr>
            <w:tcW w:type="dxa" w:w="2880"/>
          </w:tcPr>
          <w:p>
            <w:r>
              <w:t>⚠️ Pesquisa</w:t>
            </w:r>
          </w:p>
        </w:tc>
      </w:tr>
      <w:tr>
        <w:tc>
          <w:tcPr>
            <w:tcW w:type="dxa" w:w="2880"/>
          </w:tcPr>
          <w:p>
            <w:r>
              <w:t>02.002.001.006</w:t>
            </w:r>
          </w:p>
        </w:tc>
        <w:tc>
          <w:tcPr>
            <w:tcW w:type="dxa" w:w="2880"/>
          </w:tcPr>
          <w:p>
            <w:r>
              <w:t>Guincheiro 01</w:t>
            </w:r>
          </w:p>
        </w:tc>
        <w:tc>
          <w:tcPr>
            <w:tcW w:type="dxa" w:w="2880"/>
          </w:tcPr>
          <w:p>
            <w:r>
              <w:t>⚠️ Pesquisa</w:t>
            </w:r>
          </w:p>
        </w:tc>
      </w:tr>
      <w:tr>
        <w:tc>
          <w:tcPr>
            <w:tcW w:type="dxa" w:w="2880"/>
          </w:tcPr>
          <w:p>
            <w:r>
              <w:t>02.002.001.007</w:t>
            </w:r>
          </w:p>
        </w:tc>
        <w:tc>
          <w:tcPr>
            <w:tcW w:type="dxa" w:w="2880"/>
          </w:tcPr>
          <w:p>
            <w:r>
              <w:t>Guincheiro 02</w:t>
            </w:r>
          </w:p>
        </w:tc>
        <w:tc>
          <w:tcPr>
            <w:tcW w:type="dxa" w:w="2880"/>
          </w:tcPr>
          <w:p>
            <w:r>
              <w:t>⚠️ Pesquisa</w:t>
            </w:r>
          </w:p>
        </w:tc>
      </w:tr>
      <w:tr>
        <w:tc>
          <w:tcPr>
            <w:tcW w:type="dxa" w:w="2880"/>
          </w:tcPr>
          <w:p>
            <w:r>
              <w:t>02.002.001.012</w:t>
            </w:r>
          </w:p>
        </w:tc>
        <w:tc>
          <w:tcPr>
            <w:tcW w:type="dxa" w:w="2880"/>
          </w:tcPr>
          <w:p>
            <w:r>
              <w:t>Pedreiro 01</w:t>
            </w:r>
          </w:p>
        </w:tc>
        <w:tc>
          <w:tcPr>
            <w:tcW w:type="dxa" w:w="2880"/>
          </w:tcPr>
          <w:p>
            <w:r>
              <w:t>⚠️ Pesquisa</w:t>
            </w:r>
          </w:p>
        </w:tc>
      </w:tr>
      <w:tr>
        <w:tc>
          <w:tcPr>
            <w:tcW w:type="dxa" w:w="2880"/>
          </w:tcPr>
          <w:p>
            <w:r>
              <w:t>02.002.001.013</w:t>
            </w:r>
          </w:p>
        </w:tc>
        <w:tc>
          <w:tcPr>
            <w:tcW w:type="dxa" w:w="2880"/>
          </w:tcPr>
          <w:p>
            <w:r>
              <w:t>Pedreiro 02</w:t>
            </w:r>
          </w:p>
        </w:tc>
        <w:tc>
          <w:tcPr>
            <w:tcW w:type="dxa" w:w="2880"/>
          </w:tcPr>
          <w:p>
            <w:r>
              <w:t>⚠️ Pesquisa</w:t>
            </w:r>
          </w:p>
        </w:tc>
      </w:tr>
      <w:tr>
        <w:tc>
          <w:tcPr>
            <w:tcW w:type="dxa" w:w="2880"/>
          </w:tcPr>
          <w:p>
            <w:r>
              <w:t>02.002.001.014</w:t>
            </w:r>
          </w:p>
        </w:tc>
        <w:tc>
          <w:tcPr>
            <w:tcW w:type="dxa" w:w="2880"/>
          </w:tcPr>
          <w:p>
            <w:r>
              <w:t>Carpinteiro 01</w:t>
            </w:r>
          </w:p>
        </w:tc>
        <w:tc>
          <w:tcPr>
            <w:tcW w:type="dxa" w:w="2880"/>
          </w:tcPr>
          <w:p>
            <w:r>
              <w:t>⚠️ Pesquisa</w:t>
            </w:r>
          </w:p>
        </w:tc>
      </w:tr>
      <w:tr>
        <w:tc>
          <w:tcPr>
            <w:tcW w:type="dxa" w:w="2880"/>
          </w:tcPr>
          <w:p>
            <w:r>
              <w:t>02.002.001.015</w:t>
            </w:r>
          </w:p>
        </w:tc>
        <w:tc>
          <w:tcPr>
            <w:tcW w:type="dxa" w:w="2880"/>
          </w:tcPr>
          <w:p>
            <w:r>
              <w:t>Vigilância / portaria</w:t>
            </w:r>
          </w:p>
        </w:tc>
        <w:tc>
          <w:tcPr>
            <w:tcW w:type="dxa" w:w="2880"/>
          </w:tcPr>
          <w:p>
            <w:r>
              <w:t>⚠️ Pesquisa</w:t>
            </w:r>
          </w:p>
        </w:tc>
      </w:tr>
      <w:tr>
        <w:tc>
          <w:tcPr>
            <w:tcW w:type="dxa" w:w="2880"/>
          </w:tcPr>
          <w:p>
            <w:r>
              <w:t>02.002.002.001</w:t>
            </w:r>
          </w:p>
        </w:tc>
        <w:tc>
          <w:tcPr>
            <w:tcW w:type="dxa" w:w="2880"/>
          </w:tcPr>
          <w:p>
            <w:r>
              <w:t>Consumos Mensais: Água e Esgoto</w:t>
            </w:r>
          </w:p>
        </w:tc>
        <w:tc>
          <w:tcPr>
            <w:tcW w:type="dxa" w:w="2880"/>
          </w:tcPr>
          <w:p>
            <w:r>
              <w:t>⚠️ Pesquisa</w:t>
            </w:r>
          </w:p>
        </w:tc>
      </w:tr>
      <w:tr>
        <w:tc>
          <w:tcPr>
            <w:tcW w:type="dxa" w:w="2880"/>
          </w:tcPr>
          <w:p>
            <w:r>
              <w:t>02.002.002.002</w:t>
            </w:r>
          </w:p>
        </w:tc>
        <w:tc>
          <w:tcPr>
            <w:tcW w:type="dxa" w:w="2880"/>
          </w:tcPr>
          <w:p>
            <w:r>
              <w:t>Consumos Mensais: Luz/energia</w:t>
            </w:r>
          </w:p>
        </w:tc>
        <w:tc>
          <w:tcPr>
            <w:tcW w:type="dxa" w:w="2880"/>
          </w:tcPr>
          <w:p>
            <w:r>
              <w:t>⚠️ Pesquisa</w:t>
            </w:r>
          </w:p>
        </w:tc>
      </w:tr>
      <w:tr>
        <w:tc>
          <w:tcPr>
            <w:tcW w:type="dxa" w:w="2880"/>
          </w:tcPr>
          <w:p>
            <w:r>
              <w:t>02.002.002.003</w:t>
            </w:r>
          </w:p>
        </w:tc>
        <w:tc>
          <w:tcPr>
            <w:tcW w:type="dxa" w:w="2880"/>
          </w:tcPr>
          <w:p>
            <w:r>
              <w:t>Consumos Mensais: Internet</w:t>
            </w:r>
          </w:p>
        </w:tc>
        <w:tc>
          <w:tcPr>
            <w:tcW w:type="dxa" w:w="2880"/>
          </w:tcPr>
          <w:p>
            <w:r>
              <w:t>⚠️ Pesquisa</w:t>
            </w:r>
          </w:p>
        </w:tc>
      </w:tr>
      <w:tr>
        <w:tc>
          <w:tcPr>
            <w:tcW w:type="dxa" w:w="2880"/>
          </w:tcPr>
          <w:p>
            <w:r>
              <w:t>02.002.002.004</w:t>
            </w:r>
          </w:p>
        </w:tc>
        <w:tc>
          <w:tcPr>
            <w:tcW w:type="dxa" w:w="2880"/>
          </w:tcPr>
          <w:p>
            <w:r>
              <w:t>Consumos Mensais: Coleta de Lixo</w:t>
            </w:r>
          </w:p>
        </w:tc>
        <w:tc>
          <w:tcPr>
            <w:tcW w:type="dxa" w:w="2880"/>
          </w:tcPr>
          <w:p>
            <w:r>
              <w:t>⚠️ Pesquisa</w:t>
            </w:r>
          </w:p>
        </w:tc>
      </w:tr>
      <w:tr>
        <w:tc>
          <w:tcPr>
            <w:tcW w:type="dxa" w:w="2880"/>
          </w:tcPr>
          <w:p>
            <w:r>
              <w:t>02.002.002.005</w:t>
            </w:r>
          </w:p>
        </w:tc>
        <w:tc>
          <w:tcPr>
            <w:tcW w:type="dxa" w:w="2880"/>
          </w:tcPr>
          <w:p>
            <w:r>
              <w:t>Consumos Mensais: Alimentação</w:t>
            </w:r>
          </w:p>
        </w:tc>
        <w:tc>
          <w:tcPr>
            <w:tcW w:type="dxa" w:w="2880"/>
          </w:tcPr>
          <w:p>
            <w:r>
              <w:t>⚠️ Pesquisa</w:t>
            </w:r>
          </w:p>
        </w:tc>
      </w:tr>
      <w:tr>
        <w:tc>
          <w:tcPr>
            <w:tcW w:type="dxa" w:w="2880"/>
          </w:tcPr>
          <w:p>
            <w:r>
              <w:t>02.002.002.006</w:t>
            </w:r>
          </w:p>
        </w:tc>
        <w:tc>
          <w:tcPr>
            <w:tcW w:type="dxa" w:w="2880"/>
          </w:tcPr>
          <w:p>
            <w:r>
              <w:t>Consumos Mensais: Mateirial de expediênte/escritório</w:t>
            </w:r>
          </w:p>
        </w:tc>
        <w:tc>
          <w:tcPr>
            <w:tcW w:type="dxa" w:w="2880"/>
          </w:tcPr>
          <w:p>
            <w:r>
              <w:t>⚠️ Pesquisa</w:t>
            </w:r>
          </w:p>
        </w:tc>
      </w:tr>
      <w:tr>
        <w:tc>
          <w:tcPr>
            <w:tcW w:type="dxa" w:w="2880"/>
          </w:tcPr>
          <w:p>
            <w:r>
              <w:t>02.002.002.007</w:t>
            </w:r>
          </w:p>
        </w:tc>
        <w:tc>
          <w:tcPr>
            <w:tcW w:type="dxa" w:w="2880"/>
          </w:tcPr>
          <w:p>
            <w:r>
              <w:t>Consumos Mensais: Material de higiêne e limpeza</w:t>
            </w:r>
          </w:p>
        </w:tc>
        <w:tc>
          <w:tcPr>
            <w:tcW w:type="dxa" w:w="2880"/>
          </w:tcPr>
          <w:p>
            <w:r>
              <w:t>🧹 Empresas</w:t>
            </w:r>
          </w:p>
        </w:tc>
      </w:tr>
      <w:tr>
        <w:tc>
          <w:tcPr>
            <w:tcW w:type="dxa" w:w="2880"/>
          </w:tcPr>
          <w:p>
            <w:r>
              <w:t>02.002.002.008</w:t>
            </w:r>
          </w:p>
        </w:tc>
        <w:tc>
          <w:tcPr>
            <w:tcW w:type="dxa" w:w="2880"/>
          </w:tcPr>
          <w:p>
            <w:r>
              <w:t>Consumos gerais: Fretes</w:t>
            </w:r>
          </w:p>
        </w:tc>
        <w:tc>
          <w:tcPr>
            <w:tcW w:type="dxa" w:w="2880"/>
          </w:tcPr>
          <w:p>
            <w:r>
              <w:t>⚠️ Pesquisa</w:t>
            </w:r>
          </w:p>
        </w:tc>
      </w:tr>
      <w:tr>
        <w:tc>
          <w:tcPr>
            <w:tcW w:type="dxa" w:w="2880"/>
          </w:tcPr>
          <w:p>
            <w:r>
              <w:t>02.002.002.009</w:t>
            </w:r>
          </w:p>
        </w:tc>
        <w:tc>
          <w:tcPr>
            <w:tcW w:type="dxa" w:w="2880"/>
          </w:tcPr>
          <w:p>
            <w:r>
              <w:t>Consumos gerais: Consumo de cópias</w:t>
            </w:r>
          </w:p>
        </w:tc>
        <w:tc>
          <w:tcPr>
            <w:tcW w:type="dxa" w:w="2880"/>
          </w:tcPr>
          <w:p>
            <w:r>
              <w:t>⚠️ Pesquisa</w:t>
            </w:r>
          </w:p>
        </w:tc>
      </w:tr>
      <w:tr>
        <w:tc>
          <w:tcPr>
            <w:tcW w:type="dxa" w:w="2880"/>
          </w:tcPr>
          <w:p>
            <w:r>
              <w:t>02.002.002.010</w:t>
            </w:r>
          </w:p>
        </w:tc>
        <w:tc>
          <w:tcPr>
            <w:tcW w:type="dxa" w:w="2880"/>
          </w:tcPr>
          <w:p>
            <w:r>
              <w:t>Consumos gerais: Despesas com vizinhos</w:t>
            </w:r>
          </w:p>
        </w:tc>
        <w:tc>
          <w:tcPr>
            <w:tcW w:type="dxa" w:w="2880"/>
          </w:tcPr>
          <w:p>
            <w:r>
              <w:t>⚠️ Pesquisa</w:t>
            </w:r>
          </w:p>
        </w:tc>
      </w:tr>
      <w:tr>
        <w:tc>
          <w:tcPr>
            <w:tcW w:type="dxa" w:w="2880"/>
          </w:tcPr>
          <w:p>
            <w:r>
              <w:t>02.002.002.011</w:t>
            </w:r>
          </w:p>
        </w:tc>
        <w:tc>
          <w:tcPr>
            <w:tcW w:type="dxa" w:w="2880"/>
          </w:tcPr>
          <w:p>
            <w:r>
              <w:t>Consumos gerais: Esgotamento de sistema sanitário tempo</w:t>
            </w:r>
          </w:p>
        </w:tc>
        <w:tc>
          <w:tcPr>
            <w:tcW w:type="dxa" w:w="2880"/>
          </w:tcPr>
          <w:p>
            <w:r>
              <w:t>⚠️ Pesquisa</w:t>
            </w:r>
          </w:p>
        </w:tc>
      </w:tr>
      <w:tr>
        <w:tc>
          <w:tcPr>
            <w:tcW w:type="dxa" w:w="2880"/>
          </w:tcPr>
          <w:p>
            <w:r>
              <w:t>02.002.002.012</w:t>
            </w:r>
          </w:p>
        </w:tc>
        <w:tc>
          <w:tcPr>
            <w:tcW w:type="dxa" w:w="2880"/>
          </w:tcPr>
          <w:p>
            <w:r>
              <w:t>Consumos gerais: Gerador autônomo de energia</w:t>
            </w:r>
          </w:p>
        </w:tc>
        <w:tc>
          <w:tcPr>
            <w:tcW w:type="dxa" w:w="2880"/>
          </w:tcPr>
          <w:p>
            <w:r>
              <w:t>⚠️ Pesquisa</w:t>
            </w:r>
          </w:p>
        </w:tc>
      </w:tr>
      <w:tr>
        <w:tc>
          <w:tcPr>
            <w:tcW w:type="dxa" w:w="2880"/>
          </w:tcPr>
          <w:p>
            <w:r>
              <w:t>02.002.002.013</w:t>
            </w:r>
          </w:p>
        </w:tc>
        <w:tc>
          <w:tcPr>
            <w:tcW w:type="dxa" w:w="2880"/>
          </w:tcPr>
          <w:p>
            <w:r>
              <w:t>Mobiliario de apoio a obra</w:t>
            </w:r>
          </w:p>
        </w:tc>
        <w:tc>
          <w:tcPr>
            <w:tcW w:type="dxa" w:w="2880"/>
          </w:tcPr>
          <w:p>
            <w:r>
              <w:t>⚠️ Pesquisa</w:t>
            </w:r>
          </w:p>
        </w:tc>
      </w:tr>
      <w:tr>
        <w:tc>
          <w:tcPr>
            <w:tcW w:type="dxa" w:w="2880"/>
          </w:tcPr>
          <w:p>
            <w:r>
              <w:t>02.002.002.015</w:t>
            </w:r>
          </w:p>
        </w:tc>
        <w:tc>
          <w:tcPr>
            <w:tcW w:type="dxa" w:w="2880"/>
          </w:tcPr>
          <w:p>
            <w:r>
              <w:t>Sinalizacao geral da obra</w:t>
            </w:r>
          </w:p>
        </w:tc>
        <w:tc>
          <w:tcPr>
            <w:tcW w:type="dxa" w:w="2880"/>
          </w:tcPr>
          <w:p>
            <w:r>
              <w:t>⚠️ Pesquisa</w:t>
            </w:r>
          </w:p>
        </w:tc>
      </w:tr>
      <w:tr>
        <w:tc>
          <w:tcPr>
            <w:tcW w:type="dxa" w:w="2880"/>
          </w:tcPr>
          <w:p>
            <w:r>
              <w:t>02.002.004.001</w:t>
            </w:r>
          </w:p>
        </w:tc>
        <w:tc>
          <w:tcPr>
            <w:tcW w:type="dxa" w:w="2880"/>
          </w:tcPr>
          <w:p>
            <w:r>
              <w:t>Locação de banheiro químico</w:t>
            </w:r>
          </w:p>
        </w:tc>
        <w:tc>
          <w:tcPr>
            <w:tcW w:type="dxa" w:w="2880"/>
          </w:tcPr>
          <w:p>
            <w:r>
              <w:t>⚠️ Pesquisa</w:t>
            </w:r>
          </w:p>
        </w:tc>
      </w:tr>
      <w:tr>
        <w:tc>
          <w:tcPr>
            <w:tcW w:type="dxa" w:w="2880"/>
          </w:tcPr>
          <w:p>
            <w:r>
              <w:t>02.002.004.002</w:t>
            </w:r>
          </w:p>
        </w:tc>
        <w:tc>
          <w:tcPr>
            <w:tcW w:type="dxa" w:w="2880"/>
          </w:tcPr>
          <w:p>
            <w:r>
              <w:t>Instalações Provisórias (central de aço, formas, argama</w:t>
            </w:r>
          </w:p>
        </w:tc>
        <w:tc>
          <w:tcPr>
            <w:tcW w:type="dxa" w:w="2880"/>
          </w:tcPr>
          <w:p>
            <w:r>
              <w:t>⚠️ Pesquisa</w:t>
            </w:r>
          </w:p>
        </w:tc>
      </w:tr>
      <w:tr>
        <w:tc>
          <w:tcPr>
            <w:tcW w:type="dxa" w:w="2880"/>
          </w:tcPr>
          <w:p>
            <w:r>
              <w:t>02.002.004.003</w:t>
            </w:r>
          </w:p>
        </w:tc>
        <w:tc>
          <w:tcPr>
            <w:tcW w:type="dxa" w:w="2880"/>
          </w:tcPr>
          <w:p>
            <w:r>
              <w:t>Tapume em telha metálica trapezoidal</w:t>
            </w:r>
          </w:p>
        </w:tc>
        <w:tc>
          <w:tcPr>
            <w:tcW w:type="dxa" w:w="2880"/>
          </w:tcPr>
          <w:p>
            <w:r>
              <w:t>⚠️ Pesquisa</w:t>
            </w:r>
          </w:p>
        </w:tc>
      </w:tr>
    </w:tbl>
    <w:p>
      <w:pPr>
        <w:pStyle w:val="Heading2"/>
      </w:pPr>
      <w:r>
        <w:t>03 — INSTALAÇÕES PROVISÓRIAS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Código</w:t>
            </w:r>
          </w:p>
        </w:tc>
        <w:tc>
          <w:tcPr>
            <w:tcW w:type="dxa" w:w="2880"/>
          </w:tcPr>
          <w:p>
            <w:r>
              <w:t>Descrição</w:t>
            </w:r>
          </w:p>
        </w:tc>
        <w:tc>
          <w:tcPr>
            <w:tcW w:type="dxa" w:w="2880"/>
          </w:tcPr>
          <w:p>
            <w:r>
              <w:t>Recomendação</w:t>
            </w:r>
          </w:p>
        </w:tc>
      </w:tr>
      <w:tr>
        <w:tc>
          <w:tcPr>
            <w:tcW w:type="dxa" w:w="2880"/>
          </w:tcPr>
          <w:p>
            <w:r>
              <w:t>03.001.001.007</w:t>
            </w:r>
          </w:p>
        </w:tc>
        <w:tc>
          <w:tcPr>
            <w:tcW w:type="dxa" w:w="2880"/>
          </w:tcPr>
          <w:p>
            <w:r>
              <w:t>Montagem e Desmontagem Grua com torre movel</w:t>
            </w:r>
          </w:p>
        </w:tc>
        <w:tc>
          <w:tcPr>
            <w:tcW w:type="dxa" w:w="2880"/>
          </w:tcPr>
          <w:p>
            <w:r>
              <w:t>🏗️ Liebherr/Potain</w:t>
            </w:r>
          </w:p>
        </w:tc>
      </w:tr>
      <w:tr>
        <w:tc>
          <w:tcPr>
            <w:tcW w:type="dxa" w:w="2880"/>
          </w:tcPr>
          <w:p>
            <w:r>
              <w:t>03.001.003.001</w:t>
            </w:r>
          </w:p>
        </w:tc>
        <w:tc>
          <w:tcPr>
            <w:tcW w:type="dxa" w:w="2880"/>
          </w:tcPr>
          <w:p>
            <w:r>
              <w:t>Locação Balancim</w:t>
            </w:r>
          </w:p>
        </w:tc>
        <w:tc>
          <w:tcPr>
            <w:tcW w:type="dxa" w:w="2880"/>
          </w:tcPr>
          <w:p>
            <w:r>
              <w:t>⚠️ Pesquisa</w:t>
            </w:r>
          </w:p>
        </w:tc>
      </w:tr>
      <w:tr>
        <w:tc>
          <w:tcPr>
            <w:tcW w:type="dxa" w:w="2880"/>
          </w:tcPr>
          <w:p>
            <w:r>
              <w:t>03.001.003.002</w:t>
            </w:r>
          </w:p>
        </w:tc>
        <w:tc>
          <w:tcPr>
            <w:tcW w:type="dxa" w:w="2880"/>
          </w:tcPr>
          <w:p>
            <w:r>
              <w:t>Montagem/Deslocamento/Desmontagem Balancim</w:t>
            </w:r>
          </w:p>
        </w:tc>
        <w:tc>
          <w:tcPr>
            <w:tcW w:type="dxa" w:w="2880"/>
          </w:tcPr>
          <w:p>
            <w:r>
              <w:t>⚠️ Pesquisa</w:t>
            </w:r>
          </w:p>
        </w:tc>
      </w:tr>
    </w:tbl>
    <w:p>
      <w:r>
        <w:br w:type="page"/>
      </w:r>
    </w:p>
    <w:p>
      <w:pPr>
        <w:pStyle w:val="Heading1"/>
      </w:pPr>
      <w:r>
        <w:t>📌 Próximos Passos</w:t>
      </w:r>
    </w:p>
    <w:p>
      <w:pPr>
        <w:pStyle w:val="Heading2"/>
      </w:pPr>
      <w:r>
        <w:t>1. Validar Preenchimentos (21 itens)</w:t>
      </w:r>
    </w:p>
    <w:p>
      <w:pPr>
        <w:pStyle w:val="ListBullet"/>
      </w:pPr>
      <w:r>
        <w:t>☐ Revisar preços aplicados do projeto NOW</w:t>
      </w:r>
    </w:p>
    <w:p>
      <w:pPr>
        <w:pStyle w:val="ListBullet"/>
      </w:pPr>
      <w:r>
        <w:t>☐ Ajustar valores considerando diferenças de escopo/prazo</w:t>
      </w:r>
    </w:p>
    <w:p>
      <w:pPr>
        <w:pStyle w:val="ListBullet"/>
      </w:pPr>
      <w:r>
        <w:t>☐ Confirmar unidades (mês vs vb)</w:t>
      </w:r>
    </w:p>
    <w:p>
      <w:pPr>
        <w:pStyle w:val="Heading2"/>
      </w:pPr>
      <w:r>
        <w:t>2. Cotar Itens Restantes (53 itens)</w:t>
      </w:r>
    </w:p>
    <w:p>
      <w:pPr>
        <w:pStyle w:val="ListBullet"/>
      </w:pPr>
      <w:r>
        <w:t>☐ Projetos: escritórios especializados</w:t>
      </w:r>
    </w:p>
    <w:p>
      <w:pPr>
        <w:pStyle w:val="ListBullet"/>
      </w:pPr>
      <w:r>
        <w:t>☐ Ensaios: laboratórios (Falcão Bauer, IPT)</w:t>
      </w:r>
    </w:p>
    <w:p>
      <w:pPr>
        <w:pStyle w:val="ListBullet"/>
      </w:pPr>
      <w:r>
        <w:t>☐ Taxas/Legalizações: consultar prefeitura + cartórios</w:t>
      </w:r>
    </w:p>
    <w:p>
      <w:pPr>
        <w:pStyle w:val="ListBullet"/>
      </w:pPr>
      <w:r>
        <w:t>☐ EPIs e ferramentas: fornecedores</w:t>
      </w:r>
    </w:p>
    <w:p>
      <w:pPr>
        <w:pStyle w:val="Heading2"/>
      </w:pPr>
      <w:r>
        <w:t>3. Finalizar Orçamento</w:t>
      </w:r>
    </w:p>
    <w:p>
      <w:pPr>
        <w:pStyle w:val="ListNumber"/>
      </w:pPr>
      <w:r>
        <w:t>Após completar preenchimento:</w:t>
      </w:r>
    </w:p>
    <w:p>
      <w:pPr>
        <w:pStyle w:val="ListNumber"/>
      </w:pPr>
      <w:r>
        <w:t>Recalcular todos os totais</w:t>
      </w:r>
    </w:p>
    <w:p>
      <w:pPr>
        <w:pStyle w:val="ListNumber"/>
      </w:pPr>
      <w:r>
        <w:t>Validar somatórios por célula</w:t>
      </w:r>
    </w:p>
    <w:p>
      <w:pPr>
        <w:pStyle w:val="ListNumber"/>
      </w:pPr>
      <w:r>
        <w:t>Gerar versão final para apresentação</w:t>
      </w:r>
    </w:p>
    <w:p/>
    <w:p>
      <w:r>
        <w:rPr>
          <w:b/>
        </w:rPr>
        <w:t xml:space="preserve">Gerado por: </w:t>
      </w:r>
      <w:r>
        <w:t>Cartesiano 🏗️</w:t>
        <w:br/>
      </w:r>
      <w:r>
        <w:rPr>
          <w:b/>
        </w:rPr>
        <w:t xml:space="preserve">Base de dados: </w:t>
      </w:r>
      <w:r>
        <w:t>Cartesian Engenharia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