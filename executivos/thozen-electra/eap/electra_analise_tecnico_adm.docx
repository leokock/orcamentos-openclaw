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Análise EAP — Gerenciamento, Serviços Técnicos e Administrativos</w:t>
      </w:r>
    </w:p>
    <w:p>
      <w:pPr>
        <w:jc w:val="center"/>
      </w:pPr>
      <w:r>
        <w:rPr>
          <w:b/>
        </w:rPr>
        <w:t xml:space="preserve">Projeto: </w:t>
      </w:r>
      <w:r>
        <w:t>Electra - Thozen</w:t>
        <w:br/>
      </w:r>
      <w:r>
        <w:rPr>
          <w:b/>
        </w:rPr>
        <w:t xml:space="preserve">Data: </w:t>
      </w:r>
      <w:r>
        <w:t>20/03/2026 21:03</w:t>
        <w:br/>
      </w:r>
      <w:r>
        <w:rPr>
          <w:b/>
        </w:rPr>
        <w:t xml:space="preserve">Documento gerado por: </w:t>
      </w:r>
      <w:r>
        <w:t>Cartesiano (assistente técnico Cartesian Engenharia)</w:t>
      </w:r>
    </w:p>
    <w:p/>
    <w:p>
      <w:pPr>
        <w:pStyle w:val="Heading1"/>
      </w:pPr>
      <w:r>
        <w:t>📊 Resumo Executivo</w:t>
      </w:r>
    </w:p>
    <w:p>
      <w:r>
        <w:rPr>
          <w:b/>
        </w:rPr>
        <w:t xml:space="preserve">• Total de serviços na EAP: </w:t>
      </w:r>
      <w:r>
        <w:t>117</w:t>
        <w:br/>
      </w:r>
      <w:r>
        <w:rPr>
          <w:b/>
        </w:rPr>
        <w:t xml:space="preserve">• Serviços com preço definido: </w:t>
      </w:r>
      <w:r>
        <w:t>43</w:t>
        <w:br/>
      </w:r>
      <w:r>
        <w:rPr>
          <w:b/>
        </w:rPr>
        <w:t xml:space="preserve">• Serviços sem preço (analisados): </w:t>
      </w:r>
      <w:r>
        <w:t>74</w:t>
        <w:br/>
      </w:r>
    </w:p>
    <w:p>
      <w:pPr>
        <w:pStyle w:val="Heading2"/>
      </w:pPr>
      <w:r>
        <w:t>Situação da Base de Dados</w:t>
      </w:r>
    </w:p>
    <w:p>
      <w:r>
        <w:rPr>
          <w:b/>
        </w:rPr>
        <w:t xml:space="preserve">• Base Electra disponível: </w:t>
      </w:r>
      <w:r>
        <w:t>926 composições + 835 insumos</w:t>
        <w:br/>
      </w:r>
      <w:r>
        <w:rPr>
          <w:b/>
        </w:rPr>
        <w:t xml:space="preserve">• Match automático (&gt;60%): </w:t>
      </w:r>
      <w:r>
        <w:t>0 itens</w:t>
        <w:br/>
      </w:r>
      <w:r>
        <w:rPr>
          <w:b/>
        </w:rPr>
        <w:t xml:space="preserve">• Necessitam cotação/pesquisa: </w:t>
      </w:r>
      <w:r>
        <w:t>74 itens</w:t>
        <w:br/>
      </w:r>
    </w:p>
    <w:p>
      <w:pPr>
        <w:pStyle w:val="Heading2"/>
      </w:pPr>
      <w:r>
        <w:t>⚠️ Observação Importante</w:t>
      </w:r>
    </w:p>
    <w:p>
      <w:r>
        <w:t>Os itens de Gerenciamento, Serviços Técnicos e Administrativos são serviços intelectuais, consultorias, equipamentos especiais e custos operacionais que NÃO constam em bancos de composições tradicionais (SINAPI, PINI, etc.).</w:t>
      </w:r>
    </w:p>
    <w:p>
      <w:r>
        <w:rPr>
          <w:b/>
        </w:rPr>
        <w:t>Fontes recomendadas:</w:t>
      </w:r>
    </w:p>
    <w:p>
      <w:pPr>
        <w:pStyle w:val="ListNumber"/>
      </w:pPr>
      <w:r>
        <w:t>Histórico de projetos da Cartesian (contratos anteriores)</w:t>
      </w:r>
    </w:p>
    <w:p>
      <w:pPr>
        <w:pStyle w:val="ListNumber"/>
      </w:pPr>
      <w:r>
        <w:t>Cotações com fornecedores especializados</w:t>
      </w:r>
    </w:p>
    <w:p>
      <w:pPr>
        <w:pStyle w:val="ListNumber"/>
      </w:pPr>
      <w:r>
        <w:t>Tabelas de honorários profissionais (CAU, CREA, AsBEA)</w:t>
      </w:r>
    </w:p>
    <w:p>
      <w:pPr>
        <w:pStyle w:val="ListNumber"/>
      </w:pPr>
      <w:r>
        <w:t>Benchmarks de mercado (FGV, revistas especializadas)</w:t>
      </w:r>
    </w:p>
    <w:p>
      <w:r>
        <w:br w:type="page"/>
      </w:r>
    </w:p>
    <w:p>
      <w:pPr>
        <w:pStyle w:val="Heading1"/>
      </w:pPr>
      <w:r>
        <w:t>01 — SERVIÇOS TÉCNICOS</w:t>
      </w:r>
    </w:p>
    <w:p>
      <w:r>
        <w:t>Projetos, estudos, consultorias, ensaios e serviços especializados.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Código</w:t>
            </w:r>
          </w:p>
        </w:tc>
        <w:tc>
          <w:tcPr>
            <w:tcW w:type="dxa" w:w="1728"/>
          </w:tcPr>
          <w:p>
            <w:r>
              <w:t>Descrição</w:t>
            </w:r>
          </w:p>
        </w:tc>
        <w:tc>
          <w:tcPr>
            <w:tcW w:type="dxa" w:w="1728"/>
          </w:tcPr>
          <w:p>
            <w:r>
              <w:t>UN</w:t>
            </w:r>
          </w:p>
        </w:tc>
        <w:tc>
          <w:tcPr>
            <w:tcW w:type="dxa" w:w="1728"/>
          </w:tcPr>
          <w:p>
            <w:r>
              <w:t>QTD</w:t>
            </w:r>
          </w:p>
        </w:tc>
        <w:tc>
          <w:tcPr>
            <w:tcW w:type="dxa" w:w="1728"/>
          </w:tcPr>
          <w:p>
            <w:r>
              <w:t>Recomendação</w:t>
            </w:r>
          </w:p>
        </w:tc>
      </w:tr>
      <w:tr>
        <w:tc>
          <w:tcPr>
            <w:tcW w:type="dxa" w:w="1728"/>
          </w:tcPr>
          <w:p>
            <w:r>
              <w:t>01.001.001.001</w:t>
            </w:r>
          </w:p>
        </w:tc>
        <w:tc>
          <w:tcPr>
            <w:tcW w:type="dxa" w:w="1728"/>
          </w:tcPr>
          <w:p>
            <w:r>
              <w:t>Memorial descritivo</w:t>
            </w:r>
          </w:p>
        </w:tc>
        <w:tc>
          <w:tcPr>
            <w:tcW w:type="dxa" w:w="1728"/>
          </w:tcPr>
          <w:p>
            <w:r>
              <w:t>vb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⚠️ Pesquisa mercado</w:t>
            </w:r>
          </w:p>
        </w:tc>
      </w:tr>
      <w:tr>
        <w:tc>
          <w:tcPr>
            <w:tcW w:type="dxa" w:w="1728"/>
          </w:tcPr>
          <w:p>
            <w:r>
              <w:t>01.001.001.005</w:t>
            </w:r>
          </w:p>
        </w:tc>
        <w:tc>
          <w:tcPr>
            <w:tcW w:type="dxa" w:w="1728"/>
          </w:tcPr>
          <w:p>
            <w:r>
              <w:t>EFEG - Teste de Carga</w:t>
            </w:r>
          </w:p>
        </w:tc>
        <w:tc>
          <w:tcPr>
            <w:tcW w:type="dxa" w:w="1728"/>
          </w:tcPr>
          <w:p>
            <w:r>
              <w:t>vb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🔬 Cotação laboratórios</w:t>
            </w:r>
          </w:p>
        </w:tc>
      </w:tr>
      <w:tr>
        <w:tc>
          <w:tcPr>
            <w:tcW w:type="dxa" w:w="1728"/>
          </w:tcPr>
          <w:p>
            <w:r>
              <w:t>01.001.001.007</w:t>
            </w:r>
          </w:p>
        </w:tc>
        <w:tc>
          <w:tcPr>
            <w:tcW w:type="dxa" w:w="1728"/>
          </w:tcPr>
          <w:p>
            <w:r>
              <w:t>Concreto  - Teste de Carga</w:t>
            </w:r>
          </w:p>
        </w:tc>
        <w:tc>
          <w:tcPr>
            <w:tcW w:type="dxa" w:w="1728"/>
          </w:tcPr>
          <w:p>
            <w:r>
              <w:t>vb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🔬 Cotação laboratórios</w:t>
            </w:r>
          </w:p>
        </w:tc>
      </w:tr>
      <w:tr>
        <w:tc>
          <w:tcPr>
            <w:tcW w:type="dxa" w:w="1728"/>
          </w:tcPr>
          <w:p>
            <w:r>
              <w:t>01.001.002.001</w:t>
            </w:r>
          </w:p>
        </w:tc>
        <w:tc>
          <w:tcPr>
            <w:tcW w:type="dxa" w:w="1728"/>
          </w:tcPr>
          <w:p>
            <w:r>
              <w:t>Legalização de incorporação</w:t>
            </w:r>
          </w:p>
        </w:tc>
        <w:tc>
          <w:tcPr>
            <w:tcW w:type="dxa" w:w="1728"/>
          </w:tcPr>
          <w:p>
            <w:r>
              <w:t>vb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⚖️ Honorários + taxas</w:t>
            </w:r>
          </w:p>
        </w:tc>
      </w:tr>
      <w:tr>
        <w:tc>
          <w:tcPr>
            <w:tcW w:type="dxa" w:w="1728"/>
          </w:tcPr>
          <w:p>
            <w:r>
              <w:t>01.001.002.004</w:t>
            </w:r>
          </w:p>
        </w:tc>
        <w:tc>
          <w:tcPr>
            <w:tcW w:type="dxa" w:w="1728"/>
          </w:tcPr>
          <w:p>
            <w:r>
              <w:t>Projeto de terraplanagem</w:t>
            </w:r>
          </w:p>
        </w:tc>
        <w:tc>
          <w:tcPr>
            <w:tcW w:type="dxa" w:w="1728"/>
          </w:tcPr>
          <w:p>
            <w:r>
              <w:t>vb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📐 Cotação escritórios</w:t>
            </w:r>
          </w:p>
        </w:tc>
      </w:tr>
      <w:tr>
        <w:tc>
          <w:tcPr>
            <w:tcW w:type="dxa" w:w="1728"/>
          </w:tcPr>
          <w:p>
            <w:r>
              <w:t>01.001.002.012</w:t>
            </w:r>
          </w:p>
        </w:tc>
        <w:tc>
          <w:tcPr>
            <w:tcW w:type="dxa" w:w="1728"/>
          </w:tcPr>
          <w:p>
            <w:r>
              <w:t>Projeto de Piscina</w:t>
            </w:r>
          </w:p>
        </w:tc>
        <w:tc>
          <w:tcPr>
            <w:tcW w:type="dxa" w:w="1728"/>
          </w:tcPr>
          <w:p>
            <w:r>
              <w:t>vb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📐 Cotação escritórios</w:t>
            </w:r>
          </w:p>
        </w:tc>
      </w:tr>
      <w:tr>
        <w:tc>
          <w:tcPr>
            <w:tcW w:type="dxa" w:w="1728"/>
          </w:tcPr>
          <w:p>
            <w:r>
              <w:t>01.001.003.002</w:t>
            </w:r>
          </w:p>
        </w:tc>
        <w:tc>
          <w:tcPr>
            <w:tcW w:type="dxa" w:w="1728"/>
          </w:tcPr>
          <w:p>
            <w:r>
              <w:t>Acompanhamento Topografico</w:t>
            </w:r>
          </w:p>
        </w:tc>
        <w:tc>
          <w:tcPr>
            <w:tcW w:type="dxa" w:w="1728"/>
          </w:tcPr>
          <w:p>
            <w:r>
              <w:t>vb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👔 Contrato consultor</w:t>
            </w:r>
          </w:p>
        </w:tc>
      </w:tr>
      <w:tr>
        <w:tc>
          <w:tcPr>
            <w:tcW w:type="dxa" w:w="1728"/>
          </w:tcPr>
          <w:p>
            <w:r>
              <w:t>01.001.004.003</w:t>
            </w:r>
          </w:p>
        </w:tc>
        <w:tc>
          <w:tcPr>
            <w:tcW w:type="dxa" w:w="1728"/>
          </w:tcPr>
          <w:p>
            <w:r>
              <w:t>Ensaio de arrancamento revestimento cerâmico</w:t>
            </w:r>
          </w:p>
        </w:tc>
        <w:tc>
          <w:tcPr>
            <w:tcW w:type="dxa" w:w="1728"/>
          </w:tcPr>
          <w:p>
            <w:r>
              <w:t>vb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🔬 Cotação laboratórios</w:t>
            </w:r>
          </w:p>
        </w:tc>
      </w:tr>
      <w:tr>
        <w:tc>
          <w:tcPr>
            <w:tcW w:type="dxa" w:w="1728"/>
          </w:tcPr>
          <w:p>
            <w:r>
              <w:t>01.001.004.004</w:t>
            </w:r>
          </w:p>
        </w:tc>
        <w:tc>
          <w:tcPr>
            <w:tcW w:type="dxa" w:w="1728"/>
          </w:tcPr>
          <w:p>
            <w:r>
              <w:t>Ensaio de arrancamento fachada</w:t>
            </w:r>
          </w:p>
        </w:tc>
        <w:tc>
          <w:tcPr>
            <w:tcW w:type="dxa" w:w="1728"/>
          </w:tcPr>
          <w:p>
            <w:r>
              <w:t>vb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🔬 Cotação laboratórios</w:t>
            </w:r>
          </w:p>
        </w:tc>
      </w:tr>
      <w:tr>
        <w:tc>
          <w:tcPr>
            <w:tcW w:type="dxa" w:w="1728"/>
          </w:tcPr>
          <w:p>
            <w:r>
              <w:t>01.002.001.001</w:t>
            </w:r>
          </w:p>
        </w:tc>
        <w:tc>
          <w:tcPr>
            <w:tcW w:type="dxa" w:w="1728"/>
          </w:tcPr>
          <w:p>
            <w:r>
              <w:t>Despesas de Seguros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⚠️ Pesquisa mercado</w:t>
            </w:r>
          </w:p>
        </w:tc>
      </w:tr>
      <w:tr>
        <w:tc>
          <w:tcPr>
            <w:tcW w:type="dxa" w:w="1728"/>
          </w:tcPr>
          <w:p>
            <w:r>
              <w:t>01.002.001.002</w:t>
            </w:r>
          </w:p>
        </w:tc>
        <w:tc>
          <w:tcPr>
            <w:tcW w:type="dxa" w:w="1728"/>
          </w:tcPr>
          <w:p>
            <w:r>
              <w:t>Taxas de consulta de viabilidade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⚠️ Pesquisa mercado</w:t>
            </w:r>
          </w:p>
        </w:tc>
      </w:tr>
      <w:tr>
        <w:tc>
          <w:tcPr>
            <w:tcW w:type="dxa" w:w="1728"/>
          </w:tcPr>
          <w:p>
            <w:r>
              <w:t>01.002.001.003</w:t>
            </w:r>
          </w:p>
        </w:tc>
        <w:tc>
          <w:tcPr>
            <w:tcW w:type="dxa" w:w="1728"/>
          </w:tcPr>
          <w:p>
            <w:r>
              <w:t>Avaliação e Legalização ambiental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⚖️ Honorários + taxas</w:t>
            </w:r>
          </w:p>
        </w:tc>
      </w:tr>
      <w:tr>
        <w:tc>
          <w:tcPr>
            <w:tcW w:type="dxa" w:w="1728"/>
          </w:tcPr>
          <w:p>
            <w:r>
              <w:t>01.002.001.004</w:t>
            </w:r>
          </w:p>
        </w:tc>
        <w:tc>
          <w:tcPr>
            <w:tcW w:type="dxa" w:w="1728"/>
          </w:tcPr>
          <w:p>
            <w:r>
              <w:t>Aprovação e legalização prefeitura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⚖️ Honorários + taxas</w:t>
            </w:r>
          </w:p>
        </w:tc>
      </w:tr>
      <w:tr>
        <w:tc>
          <w:tcPr>
            <w:tcW w:type="dxa" w:w="1728"/>
          </w:tcPr>
          <w:p>
            <w:r>
              <w:t>01.002.001.005</w:t>
            </w:r>
          </w:p>
        </w:tc>
        <w:tc>
          <w:tcPr>
            <w:tcW w:type="dxa" w:w="1728"/>
          </w:tcPr>
          <w:p>
            <w:r>
              <w:t>Aprovação e legalização água e esgoto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⚖️ Honorários + taxas</w:t>
            </w:r>
          </w:p>
        </w:tc>
      </w:tr>
      <w:tr>
        <w:tc>
          <w:tcPr>
            <w:tcW w:type="dxa" w:w="1728"/>
          </w:tcPr>
          <w:p>
            <w:r>
              <w:t>01.002.001.006</w:t>
            </w:r>
          </w:p>
        </w:tc>
        <w:tc>
          <w:tcPr>
            <w:tcW w:type="dxa" w:w="1728"/>
          </w:tcPr>
          <w:p>
            <w:r>
              <w:t>Aprovação e legalização elétrico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⚖️ Honorários + taxas</w:t>
            </w:r>
          </w:p>
        </w:tc>
      </w:tr>
      <w:tr>
        <w:tc>
          <w:tcPr>
            <w:tcW w:type="dxa" w:w="1728"/>
          </w:tcPr>
          <w:p>
            <w:r>
              <w:t>01.002.001.007</w:t>
            </w:r>
          </w:p>
        </w:tc>
        <w:tc>
          <w:tcPr>
            <w:tcW w:type="dxa" w:w="1728"/>
          </w:tcPr>
          <w:p>
            <w:r>
              <w:t>Aprovação e legalização bombeiros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⚖️ Honorários + taxas</w:t>
            </w:r>
          </w:p>
        </w:tc>
      </w:tr>
      <w:tr>
        <w:tc>
          <w:tcPr>
            <w:tcW w:type="dxa" w:w="1728"/>
          </w:tcPr>
          <w:p>
            <w:r>
              <w:t>01.002.001.008</w:t>
            </w:r>
          </w:p>
        </w:tc>
        <w:tc>
          <w:tcPr>
            <w:tcW w:type="dxa" w:w="1728"/>
          </w:tcPr>
          <w:p>
            <w:r>
              <w:t>Taxas ART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⚠️ Pesquisa mercado</w:t>
            </w:r>
          </w:p>
        </w:tc>
      </w:tr>
      <w:tr>
        <w:tc>
          <w:tcPr>
            <w:tcW w:type="dxa" w:w="1728"/>
          </w:tcPr>
          <w:p>
            <w:r>
              <w:t>01.002.001.009</w:t>
            </w:r>
          </w:p>
        </w:tc>
        <w:tc>
          <w:tcPr>
            <w:tcW w:type="dxa" w:w="1728"/>
          </w:tcPr>
          <w:p>
            <w:r>
              <w:t>Taxas alvará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⚠️ Pesquisa mercado</w:t>
            </w:r>
          </w:p>
        </w:tc>
      </w:tr>
      <w:tr>
        <w:tc>
          <w:tcPr>
            <w:tcW w:type="dxa" w:w="1728"/>
          </w:tcPr>
          <w:p>
            <w:r>
              <w:t>01.002.001.010</w:t>
            </w:r>
          </w:p>
        </w:tc>
        <w:tc>
          <w:tcPr>
            <w:tcW w:type="dxa" w:w="1728"/>
          </w:tcPr>
          <w:p>
            <w:r>
              <w:t>Taxa LAP, AUC, LAI e LAO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⚠️ Pesquisa mercado</w:t>
            </w:r>
          </w:p>
        </w:tc>
      </w:tr>
      <w:tr>
        <w:tc>
          <w:tcPr>
            <w:tcW w:type="dxa" w:w="1728"/>
          </w:tcPr>
          <w:p>
            <w:r>
              <w:t>01.002.001.011</w:t>
            </w:r>
          </w:p>
        </w:tc>
        <w:tc>
          <w:tcPr>
            <w:tcW w:type="dxa" w:w="1728"/>
          </w:tcPr>
          <w:p>
            <w:r>
              <w:t>Despesas cartório, licenças, certidões e jurídicas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⚠️ Pesquisa mercado</w:t>
            </w:r>
          </w:p>
        </w:tc>
      </w:tr>
      <w:tr>
        <w:tc>
          <w:tcPr>
            <w:tcW w:type="dxa" w:w="1728"/>
          </w:tcPr>
          <w:p>
            <w:r>
              <w:t>01.002.001.013</w:t>
            </w:r>
          </w:p>
        </w:tc>
        <w:tc>
          <w:tcPr>
            <w:tcW w:type="dxa" w:w="1728"/>
          </w:tcPr>
          <w:p>
            <w:r>
              <w:t>IPTU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⚠️ Pesquisa mercado</w:t>
            </w:r>
          </w:p>
        </w:tc>
      </w:tr>
      <w:tr>
        <w:tc>
          <w:tcPr>
            <w:tcW w:type="dxa" w:w="1728"/>
          </w:tcPr>
          <w:p>
            <w:r>
              <w:t>01.002.001.014</w:t>
            </w:r>
          </w:p>
        </w:tc>
        <w:tc>
          <w:tcPr>
            <w:tcW w:type="dxa" w:w="1728"/>
          </w:tcPr>
          <w:p>
            <w:r>
              <w:t>Taxa Habite-se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⚠️ Pesquisa mercado</w:t>
            </w:r>
          </w:p>
        </w:tc>
      </w:tr>
      <w:tr>
        <w:tc>
          <w:tcPr>
            <w:tcW w:type="dxa" w:w="1728"/>
          </w:tcPr>
          <w:p>
            <w:r>
              <w:t>01.002.002.001</w:t>
            </w:r>
          </w:p>
        </w:tc>
        <w:tc>
          <w:tcPr>
            <w:tcW w:type="dxa" w:w="1728"/>
          </w:tcPr>
          <w:p>
            <w:r>
              <w:t>As Built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⚠️ Pesquisa mercado</w:t>
            </w:r>
          </w:p>
        </w:tc>
      </w:tr>
      <w:tr>
        <w:tc>
          <w:tcPr>
            <w:tcW w:type="dxa" w:w="1728"/>
          </w:tcPr>
          <w:p>
            <w:r>
              <w:t>01.002.002.002</w:t>
            </w:r>
          </w:p>
        </w:tc>
        <w:tc>
          <w:tcPr>
            <w:tcW w:type="dxa" w:w="1728"/>
          </w:tcPr>
          <w:p>
            <w:r>
              <w:t>Laudo técnico de vistoria de entrega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⚠️ Pesquisa mercado</w:t>
            </w:r>
          </w:p>
        </w:tc>
      </w:tr>
      <w:tr>
        <w:tc>
          <w:tcPr>
            <w:tcW w:type="dxa" w:w="1728"/>
          </w:tcPr>
          <w:p>
            <w:r>
              <w:t>01.002.002.003</w:t>
            </w:r>
          </w:p>
        </w:tc>
        <w:tc>
          <w:tcPr>
            <w:tcW w:type="dxa" w:w="1728"/>
          </w:tcPr>
          <w:p>
            <w:r>
              <w:t>Manuais técnicos condomínio/proprietários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⚠️ Pesquisa mercado</w:t>
            </w:r>
          </w:p>
        </w:tc>
      </w:tr>
      <w:tr>
        <w:tc>
          <w:tcPr>
            <w:tcW w:type="dxa" w:w="1728"/>
          </w:tcPr>
          <w:p>
            <w:r>
              <w:t>01.002.002.004</w:t>
            </w:r>
          </w:p>
        </w:tc>
        <w:tc>
          <w:tcPr>
            <w:tcW w:type="dxa" w:w="1728"/>
          </w:tcPr>
          <w:p>
            <w:r>
              <w:t>Certidão INSS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⚠️ Pesquisa mercado</w:t>
            </w:r>
          </w:p>
        </w:tc>
      </w:tr>
    </w:tbl>
    <w:p>
      <w:r>
        <w:br w:type="page"/>
      </w:r>
    </w:p>
    <w:p>
      <w:pPr>
        <w:pStyle w:val="Heading1"/>
      </w:pPr>
      <w:r>
        <w:t>02 — SERVIÇOS ADMINISTRATIVOS</w:t>
      </w:r>
    </w:p>
    <w:p>
      <w:r>
        <w:t>Segurança do trabalho, controle de qualidade, administração da obra.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Código</w:t>
            </w:r>
          </w:p>
        </w:tc>
        <w:tc>
          <w:tcPr>
            <w:tcW w:type="dxa" w:w="1728"/>
          </w:tcPr>
          <w:p>
            <w:r>
              <w:t>Descrição</w:t>
            </w:r>
          </w:p>
        </w:tc>
        <w:tc>
          <w:tcPr>
            <w:tcW w:type="dxa" w:w="1728"/>
          </w:tcPr>
          <w:p>
            <w:r>
              <w:t>UN</w:t>
            </w:r>
          </w:p>
        </w:tc>
        <w:tc>
          <w:tcPr>
            <w:tcW w:type="dxa" w:w="1728"/>
          </w:tcPr>
          <w:p>
            <w:r>
              <w:t>QTD</w:t>
            </w:r>
          </w:p>
        </w:tc>
        <w:tc>
          <w:tcPr>
            <w:tcW w:type="dxa" w:w="1728"/>
          </w:tcPr>
          <w:p>
            <w:r>
              <w:t>Recomendação</w:t>
            </w:r>
          </w:p>
        </w:tc>
      </w:tr>
      <w:tr>
        <w:tc>
          <w:tcPr>
            <w:tcW w:type="dxa" w:w="1728"/>
          </w:tcPr>
          <w:p>
            <w:r>
              <w:t>02.001.001.001</w:t>
            </w:r>
          </w:p>
        </w:tc>
        <w:tc>
          <w:tcPr>
            <w:tcW w:type="dxa" w:w="1728"/>
          </w:tcPr>
          <w:p>
            <w:r>
              <w:t>Equipamentos de proteção individual - EPI</w:t>
            </w:r>
          </w:p>
        </w:tc>
        <w:tc>
          <w:tcPr>
            <w:tcW w:type="dxa" w:w="1728"/>
          </w:tcPr>
          <w:p>
            <w:r>
              <w:t>vb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🦺 Cotação EPI</w:t>
            </w:r>
          </w:p>
        </w:tc>
      </w:tr>
      <w:tr>
        <w:tc>
          <w:tcPr>
            <w:tcW w:type="dxa" w:w="1728"/>
          </w:tcPr>
          <w:p>
            <w:r>
              <w:t>02.001.001.002</w:t>
            </w:r>
          </w:p>
        </w:tc>
        <w:tc>
          <w:tcPr>
            <w:tcW w:type="dxa" w:w="1728"/>
          </w:tcPr>
          <w:p>
            <w:r>
              <w:t>Projetos de segurança do trabalho</w:t>
            </w:r>
          </w:p>
        </w:tc>
        <w:tc>
          <w:tcPr>
            <w:tcW w:type="dxa" w:w="1728"/>
          </w:tcPr>
          <w:p>
            <w:r>
              <w:t>vb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👷 Técnico seg. (R$/mês)</w:t>
            </w:r>
          </w:p>
        </w:tc>
      </w:tr>
      <w:tr>
        <w:tc>
          <w:tcPr>
            <w:tcW w:type="dxa" w:w="1728"/>
          </w:tcPr>
          <w:p>
            <w:r>
              <w:t>02.001.003.002</w:t>
            </w:r>
          </w:p>
        </w:tc>
        <w:tc>
          <w:tcPr>
            <w:tcW w:type="dxa" w:w="1728"/>
          </w:tcPr>
          <w:p>
            <w:r>
              <w:t>Elaboração do Programa de Controle Médico de Saúde Ocupacion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📊 Consultor qualidade</w:t>
            </w:r>
          </w:p>
        </w:tc>
      </w:tr>
      <w:tr>
        <w:tc>
          <w:tcPr>
            <w:tcW w:type="dxa" w:w="1728"/>
          </w:tcPr>
          <w:p>
            <w:r>
              <w:t>02.001.003.003</w:t>
            </w:r>
          </w:p>
        </w:tc>
        <w:tc>
          <w:tcPr>
            <w:tcW w:type="dxa" w:w="1728"/>
          </w:tcPr>
          <w:p>
            <w:r>
              <w:t>Elaboração do programa de gerenciamento de riscos (PGR)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⚠️ Pesquisa mercado</w:t>
            </w:r>
          </w:p>
        </w:tc>
      </w:tr>
      <w:tr>
        <w:tc>
          <w:tcPr>
            <w:tcW w:type="dxa" w:w="1728"/>
          </w:tcPr>
          <w:p>
            <w:r>
              <w:t>02.001.004.001</w:t>
            </w:r>
          </w:p>
        </w:tc>
        <w:tc>
          <w:tcPr>
            <w:tcW w:type="dxa" w:w="1728"/>
          </w:tcPr>
          <w:p>
            <w:r>
              <w:t>Medicamentos preventivos e de emergência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⚠️ Pesquisa mercado</w:t>
            </w:r>
          </w:p>
        </w:tc>
      </w:tr>
      <w:tr>
        <w:tc>
          <w:tcPr>
            <w:tcW w:type="dxa" w:w="1728"/>
          </w:tcPr>
          <w:p>
            <w:r>
              <w:t>02.001.004.002</w:t>
            </w:r>
          </w:p>
        </w:tc>
        <w:tc>
          <w:tcPr>
            <w:tcW w:type="dxa" w:w="1728"/>
          </w:tcPr>
          <w:p>
            <w:r>
              <w:t>Kit socorrista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⚠️ Pesquisa mercado</w:t>
            </w:r>
          </w:p>
        </w:tc>
      </w:tr>
      <w:tr>
        <w:tc>
          <w:tcPr>
            <w:tcW w:type="dxa" w:w="1728"/>
          </w:tcPr>
          <w:p>
            <w:r>
              <w:t>02.001.004.003</w:t>
            </w:r>
          </w:p>
        </w:tc>
        <w:tc>
          <w:tcPr>
            <w:tcW w:type="dxa" w:w="1728"/>
          </w:tcPr>
          <w:p>
            <w:r>
              <w:t>Dedetização, desratização e sanitização dos ambientes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⚠️ Pesquisa mercado</w:t>
            </w:r>
          </w:p>
        </w:tc>
      </w:tr>
      <w:tr>
        <w:tc>
          <w:tcPr>
            <w:tcW w:type="dxa" w:w="1728"/>
          </w:tcPr>
          <w:p>
            <w:r>
              <w:t>02.002.001.001</w:t>
            </w:r>
          </w:p>
        </w:tc>
        <w:tc>
          <w:tcPr>
            <w:tcW w:type="dxa" w:w="1728"/>
          </w:tcPr>
          <w:p>
            <w:r>
              <w:t>Engenheiro Civil</w:t>
            </w:r>
          </w:p>
        </w:tc>
        <w:tc>
          <w:tcPr>
            <w:tcW w:type="dxa" w:w="1728"/>
          </w:tcPr>
          <w:p>
            <w:r>
              <w:t>mês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⚠️ Pesquisa mercado</w:t>
            </w:r>
          </w:p>
        </w:tc>
      </w:tr>
      <w:tr>
        <w:tc>
          <w:tcPr>
            <w:tcW w:type="dxa" w:w="1728"/>
          </w:tcPr>
          <w:p>
            <w:r>
              <w:t>02.002.001.002</w:t>
            </w:r>
          </w:p>
        </w:tc>
        <w:tc>
          <w:tcPr>
            <w:tcW w:type="dxa" w:w="1728"/>
          </w:tcPr>
          <w:p>
            <w:r>
              <w:t>Mestre De Obras</w:t>
            </w:r>
          </w:p>
        </w:tc>
        <w:tc>
          <w:tcPr>
            <w:tcW w:type="dxa" w:w="1728"/>
          </w:tcPr>
          <w:p>
            <w:r>
              <w:t>mês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⚠️ Pesquisa mercado</w:t>
            </w:r>
          </w:p>
        </w:tc>
      </w:tr>
      <w:tr>
        <w:tc>
          <w:tcPr>
            <w:tcW w:type="dxa" w:w="1728"/>
          </w:tcPr>
          <w:p>
            <w:r>
              <w:t>02.002.001.003</w:t>
            </w:r>
          </w:p>
        </w:tc>
        <w:tc>
          <w:tcPr>
            <w:tcW w:type="dxa" w:w="1728"/>
          </w:tcPr>
          <w:p>
            <w:r>
              <w:t>Almoxarife</w:t>
            </w:r>
          </w:p>
        </w:tc>
        <w:tc>
          <w:tcPr>
            <w:tcW w:type="dxa" w:w="1728"/>
          </w:tcPr>
          <w:p>
            <w:r>
              <w:t>mês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⚠️ Pesquisa mercado</w:t>
            </w:r>
          </w:p>
        </w:tc>
      </w:tr>
      <w:tr>
        <w:tc>
          <w:tcPr>
            <w:tcW w:type="dxa" w:w="1728"/>
          </w:tcPr>
          <w:p>
            <w:r>
              <w:t>02.002.001.004</w:t>
            </w:r>
          </w:p>
        </w:tc>
        <w:tc>
          <w:tcPr>
            <w:tcW w:type="dxa" w:w="1728"/>
          </w:tcPr>
          <w:p>
            <w:r>
              <w:t>Auxiliar de engenharia</w:t>
            </w:r>
          </w:p>
        </w:tc>
        <w:tc>
          <w:tcPr>
            <w:tcW w:type="dxa" w:w="1728"/>
          </w:tcPr>
          <w:p>
            <w:r>
              <w:t>mês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⚠️ Pesquisa mercado</w:t>
            </w:r>
          </w:p>
        </w:tc>
      </w:tr>
      <w:tr>
        <w:tc>
          <w:tcPr>
            <w:tcW w:type="dxa" w:w="1728"/>
          </w:tcPr>
          <w:p>
            <w:r>
              <w:t>02.002.001.005</w:t>
            </w:r>
          </w:p>
        </w:tc>
        <w:tc>
          <w:tcPr>
            <w:tcW w:type="dxa" w:w="1728"/>
          </w:tcPr>
          <w:p>
            <w:r>
              <w:t>Assistente administrativo</w:t>
            </w:r>
          </w:p>
        </w:tc>
        <w:tc>
          <w:tcPr>
            <w:tcW w:type="dxa" w:w="1728"/>
          </w:tcPr>
          <w:p>
            <w:r>
              <w:t>mês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⚠️ Pesquisa mercado</w:t>
            </w:r>
          </w:p>
        </w:tc>
      </w:tr>
      <w:tr>
        <w:tc>
          <w:tcPr>
            <w:tcW w:type="dxa" w:w="1728"/>
          </w:tcPr>
          <w:p>
            <w:r>
              <w:t>02.002.001.006</w:t>
            </w:r>
          </w:p>
        </w:tc>
        <w:tc>
          <w:tcPr>
            <w:tcW w:type="dxa" w:w="1728"/>
          </w:tcPr>
          <w:p>
            <w:r>
              <w:t>Guincheiro 01</w:t>
            </w:r>
          </w:p>
        </w:tc>
        <w:tc>
          <w:tcPr>
            <w:tcW w:type="dxa" w:w="1728"/>
          </w:tcPr>
          <w:p>
            <w:r>
              <w:t>mês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⚠️ Pesquisa mercado</w:t>
            </w:r>
          </w:p>
        </w:tc>
      </w:tr>
      <w:tr>
        <w:tc>
          <w:tcPr>
            <w:tcW w:type="dxa" w:w="1728"/>
          </w:tcPr>
          <w:p>
            <w:r>
              <w:t>02.002.001.007</w:t>
            </w:r>
          </w:p>
        </w:tc>
        <w:tc>
          <w:tcPr>
            <w:tcW w:type="dxa" w:w="1728"/>
          </w:tcPr>
          <w:p>
            <w:r>
              <w:t>Guincheiro 02</w:t>
            </w:r>
          </w:p>
        </w:tc>
        <w:tc>
          <w:tcPr>
            <w:tcW w:type="dxa" w:w="1728"/>
          </w:tcPr>
          <w:p>
            <w:r>
              <w:t>mês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⚠️ Pesquisa mercado</w:t>
            </w:r>
          </w:p>
        </w:tc>
      </w:tr>
      <w:tr>
        <w:tc>
          <w:tcPr>
            <w:tcW w:type="dxa" w:w="1728"/>
          </w:tcPr>
          <w:p>
            <w:r>
              <w:t>02.002.001.008</w:t>
            </w:r>
          </w:p>
        </w:tc>
        <w:tc>
          <w:tcPr>
            <w:tcW w:type="dxa" w:w="1728"/>
          </w:tcPr>
          <w:p>
            <w:r>
              <w:t>Servente 01</w:t>
            </w:r>
          </w:p>
        </w:tc>
        <w:tc>
          <w:tcPr>
            <w:tcW w:type="dxa" w:w="1728"/>
          </w:tcPr>
          <w:p>
            <w:r>
              <w:t>mês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⚠️ Pesquisa mercado</w:t>
            </w:r>
          </w:p>
        </w:tc>
      </w:tr>
      <w:tr>
        <w:tc>
          <w:tcPr>
            <w:tcW w:type="dxa" w:w="1728"/>
          </w:tcPr>
          <w:p>
            <w:r>
              <w:t>02.002.001.009</w:t>
            </w:r>
          </w:p>
        </w:tc>
        <w:tc>
          <w:tcPr>
            <w:tcW w:type="dxa" w:w="1728"/>
          </w:tcPr>
          <w:p>
            <w:r>
              <w:t>Servente 02</w:t>
            </w:r>
          </w:p>
        </w:tc>
        <w:tc>
          <w:tcPr>
            <w:tcW w:type="dxa" w:w="1728"/>
          </w:tcPr>
          <w:p>
            <w:r>
              <w:t>mês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⚠️ Pesquisa mercado</w:t>
            </w:r>
          </w:p>
        </w:tc>
      </w:tr>
      <w:tr>
        <w:tc>
          <w:tcPr>
            <w:tcW w:type="dxa" w:w="1728"/>
          </w:tcPr>
          <w:p>
            <w:r>
              <w:t>02.002.001.010</w:t>
            </w:r>
          </w:p>
        </w:tc>
        <w:tc>
          <w:tcPr>
            <w:tcW w:type="dxa" w:w="1728"/>
          </w:tcPr>
          <w:p>
            <w:r>
              <w:t>Servente 03</w:t>
            </w:r>
          </w:p>
        </w:tc>
        <w:tc>
          <w:tcPr>
            <w:tcW w:type="dxa" w:w="1728"/>
          </w:tcPr>
          <w:p>
            <w:r>
              <w:t>mês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⚠️ Pesquisa mercado</w:t>
            </w:r>
          </w:p>
        </w:tc>
      </w:tr>
      <w:tr>
        <w:tc>
          <w:tcPr>
            <w:tcW w:type="dxa" w:w="1728"/>
          </w:tcPr>
          <w:p>
            <w:r>
              <w:t>02.002.001.011</w:t>
            </w:r>
          </w:p>
        </w:tc>
        <w:tc>
          <w:tcPr>
            <w:tcW w:type="dxa" w:w="1728"/>
          </w:tcPr>
          <w:p>
            <w:r>
              <w:t>Servente 04</w:t>
            </w:r>
          </w:p>
        </w:tc>
        <w:tc>
          <w:tcPr>
            <w:tcW w:type="dxa" w:w="1728"/>
          </w:tcPr>
          <w:p>
            <w:r>
              <w:t>mês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⚠️ Pesquisa mercado</w:t>
            </w:r>
          </w:p>
        </w:tc>
      </w:tr>
      <w:tr>
        <w:tc>
          <w:tcPr>
            <w:tcW w:type="dxa" w:w="1728"/>
          </w:tcPr>
          <w:p>
            <w:r>
              <w:t>02.002.001.012</w:t>
            </w:r>
          </w:p>
        </w:tc>
        <w:tc>
          <w:tcPr>
            <w:tcW w:type="dxa" w:w="1728"/>
          </w:tcPr>
          <w:p>
            <w:r>
              <w:t>Pedreiro 01</w:t>
            </w:r>
          </w:p>
        </w:tc>
        <w:tc>
          <w:tcPr>
            <w:tcW w:type="dxa" w:w="1728"/>
          </w:tcPr>
          <w:p>
            <w:r>
              <w:t>mês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⚠️ Pesquisa mercado</w:t>
            </w:r>
          </w:p>
        </w:tc>
      </w:tr>
      <w:tr>
        <w:tc>
          <w:tcPr>
            <w:tcW w:type="dxa" w:w="1728"/>
          </w:tcPr>
          <w:p>
            <w:r>
              <w:t>02.002.001.013</w:t>
            </w:r>
          </w:p>
        </w:tc>
        <w:tc>
          <w:tcPr>
            <w:tcW w:type="dxa" w:w="1728"/>
          </w:tcPr>
          <w:p>
            <w:r>
              <w:t>Pedreiro 02</w:t>
            </w:r>
          </w:p>
        </w:tc>
        <w:tc>
          <w:tcPr>
            <w:tcW w:type="dxa" w:w="1728"/>
          </w:tcPr>
          <w:p>
            <w:r>
              <w:t>mês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⚠️ Pesquisa mercado</w:t>
            </w:r>
          </w:p>
        </w:tc>
      </w:tr>
      <w:tr>
        <w:tc>
          <w:tcPr>
            <w:tcW w:type="dxa" w:w="1728"/>
          </w:tcPr>
          <w:p>
            <w:r>
              <w:t>02.002.001.014</w:t>
            </w:r>
          </w:p>
        </w:tc>
        <w:tc>
          <w:tcPr>
            <w:tcW w:type="dxa" w:w="1728"/>
          </w:tcPr>
          <w:p>
            <w:r>
              <w:t>Carpinteiro 01</w:t>
            </w:r>
          </w:p>
        </w:tc>
        <w:tc>
          <w:tcPr>
            <w:tcW w:type="dxa" w:w="1728"/>
          </w:tcPr>
          <w:p>
            <w:r>
              <w:t>mês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⚠️ Pesquisa mercado</w:t>
            </w:r>
          </w:p>
        </w:tc>
      </w:tr>
      <w:tr>
        <w:tc>
          <w:tcPr>
            <w:tcW w:type="dxa" w:w="1728"/>
          </w:tcPr>
          <w:p>
            <w:r>
              <w:t>02.002.001.015</w:t>
            </w:r>
          </w:p>
        </w:tc>
        <w:tc>
          <w:tcPr>
            <w:tcW w:type="dxa" w:w="1728"/>
          </w:tcPr>
          <w:p>
            <w:r>
              <w:t>Vigilância / portaria</w:t>
            </w:r>
          </w:p>
        </w:tc>
        <w:tc>
          <w:tcPr>
            <w:tcW w:type="dxa" w:w="1728"/>
          </w:tcPr>
          <w:p>
            <w:r>
              <w:t>mês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🔒 Empresa segurança</w:t>
            </w:r>
          </w:p>
        </w:tc>
      </w:tr>
      <w:tr>
        <w:tc>
          <w:tcPr>
            <w:tcW w:type="dxa" w:w="1728"/>
          </w:tcPr>
          <w:p>
            <w:r>
              <w:t>02.002.001.016</w:t>
            </w:r>
          </w:p>
        </w:tc>
        <w:tc>
          <w:tcPr>
            <w:tcW w:type="dxa" w:w="1728"/>
          </w:tcPr>
          <w:p>
            <w:r>
              <w:t>Técnico de segurança do trabalho - Quantidade</w:t>
            </w:r>
          </w:p>
        </w:tc>
        <w:tc>
          <w:tcPr>
            <w:tcW w:type="dxa" w:w="1728"/>
          </w:tcPr>
          <w:p>
            <w:r>
              <w:t>mês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👷 Técnico seg. (R$/mês)</w:t>
            </w:r>
          </w:p>
        </w:tc>
      </w:tr>
      <w:tr>
        <w:tc>
          <w:tcPr>
            <w:tcW w:type="dxa" w:w="1728"/>
          </w:tcPr>
          <w:p>
            <w:r>
              <w:t>02.002.002.001</w:t>
            </w:r>
          </w:p>
        </w:tc>
        <w:tc>
          <w:tcPr>
            <w:tcW w:type="dxa" w:w="1728"/>
          </w:tcPr>
          <w:p>
            <w:r>
              <w:t>Consumos Mensais: Água e Esgoto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⚠️ Pesquisa mercado</w:t>
            </w:r>
          </w:p>
        </w:tc>
      </w:tr>
      <w:tr>
        <w:tc>
          <w:tcPr>
            <w:tcW w:type="dxa" w:w="1728"/>
          </w:tcPr>
          <w:p>
            <w:r>
              <w:t>02.002.002.002</w:t>
            </w:r>
          </w:p>
        </w:tc>
        <w:tc>
          <w:tcPr>
            <w:tcW w:type="dxa" w:w="1728"/>
          </w:tcPr>
          <w:p>
            <w:r>
              <w:t>Consumos Mensais: Luz/energia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⚠️ Pesquisa mercado</w:t>
            </w:r>
          </w:p>
        </w:tc>
      </w:tr>
      <w:tr>
        <w:tc>
          <w:tcPr>
            <w:tcW w:type="dxa" w:w="1728"/>
          </w:tcPr>
          <w:p>
            <w:r>
              <w:t>02.002.002.003</w:t>
            </w:r>
          </w:p>
        </w:tc>
        <w:tc>
          <w:tcPr>
            <w:tcW w:type="dxa" w:w="1728"/>
          </w:tcPr>
          <w:p>
            <w:r>
              <w:t>Consumos Mensais: Internet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⚠️ Pesquisa mercado</w:t>
            </w:r>
          </w:p>
        </w:tc>
      </w:tr>
      <w:tr>
        <w:tc>
          <w:tcPr>
            <w:tcW w:type="dxa" w:w="1728"/>
          </w:tcPr>
          <w:p>
            <w:r>
              <w:t>02.002.002.004</w:t>
            </w:r>
          </w:p>
        </w:tc>
        <w:tc>
          <w:tcPr>
            <w:tcW w:type="dxa" w:w="1728"/>
          </w:tcPr>
          <w:p>
            <w:r>
              <w:t>Consumos Mensais: Coleta de Lixo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⚠️ Pesquisa mercado</w:t>
            </w:r>
          </w:p>
        </w:tc>
      </w:tr>
      <w:tr>
        <w:tc>
          <w:tcPr>
            <w:tcW w:type="dxa" w:w="1728"/>
          </w:tcPr>
          <w:p>
            <w:r>
              <w:t>02.002.002.005</w:t>
            </w:r>
          </w:p>
        </w:tc>
        <w:tc>
          <w:tcPr>
            <w:tcW w:type="dxa" w:w="1728"/>
          </w:tcPr>
          <w:p>
            <w:r>
              <w:t>Consumos Mensais: Alimentação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⚠️ Pesquisa mercado</w:t>
            </w:r>
          </w:p>
        </w:tc>
      </w:tr>
      <w:tr>
        <w:tc>
          <w:tcPr>
            <w:tcW w:type="dxa" w:w="1728"/>
          </w:tcPr>
          <w:p>
            <w:r>
              <w:t>02.002.002.006</w:t>
            </w:r>
          </w:p>
        </w:tc>
        <w:tc>
          <w:tcPr>
            <w:tcW w:type="dxa" w:w="1728"/>
          </w:tcPr>
          <w:p>
            <w:r>
              <w:t>Consumos Mensais: Mateirial de expediênte/escritório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⚠️ Pesquisa mercado</w:t>
            </w:r>
          </w:p>
        </w:tc>
      </w:tr>
      <w:tr>
        <w:tc>
          <w:tcPr>
            <w:tcW w:type="dxa" w:w="1728"/>
          </w:tcPr>
          <w:p>
            <w:r>
              <w:t>02.002.002.007</w:t>
            </w:r>
          </w:p>
        </w:tc>
        <w:tc>
          <w:tcPr>
            <w:tcW w:type="dxa" w:w="1728"/>
          </w:tcPr>
          <w:p>
            <w:r>
              <w:t>Consumos Mensais: Material de higiêne e limpeza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🧹 Empresa limpeza</w:t>
            </w:r>
          </w:p>
        </w:tc>
      </w:tr>
      <w:tr>
        <w:tc>
          <w:tcPr>
            <w:tcW w:type="dxa" w:w="1728"/>
          </w:tcPr>
          <w:p>
            <w:r>
              <w:t>02.002.002.008</w:t>
            </w:r>
          </w:p>
        </w:tc>
        <w:tc>
          <w:tcPr>
            <w:tcW w:type="dxa" w:w="1728"/>
          </w:tcPr>
          <w:p>
            <w:r>
              <w:t>Consumos gerais: Fretes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⚠️ Pesquisa mercado</w:t>
            </w:r>
          </w:p>
        </w:tc>
      </w:tr>
      <w:tr>
        <w:tc>
          <w:tcPr>
            <w:tcW w:type="dxa" w:w="1728"/>
          </w:tcPr>
          <w:p>
            <w:r>
              <w:t>02.002.002.009</w:t>
            </w:r>
          </w:p>
        </w:tc>
        <w:tc>
          <w:tcPr>
            <w:tcW w:type="dxa" w:w="1728"/>
          </w:tcPr>
          <w:p>
            <w:r>
              <w:t>Consumos gerais: Consumo de cópias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⚠️ Pesquisa mercado</w:t>
            </w:r>
          </w:p>
        </w:tc>
      </w:tr>
      <w:tr>
        <w:tc>
          <w:tcPr>
            <w:tcW w:type="dxa" w:w="1728"/>
          </w:tcPr>
          <w:p>
            <w:r>
              <w:t>02.002.002.010</w:t>
            </w:r>
          </w:p>
        </w:tc>
        <w:tc>
          <w:tcPr>
            <w:tcW w:type="dxa" w:w="1728"/>
          </w:tcPr>
          <w:p>
            <w:r>
              <w:t>Consumos gerais: Despesas com vizinhos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⚠️ Pesquisa mercado</w:t>
            </w:r>
          </w:p>
        </w:tc>
      </w:tr>
      <w:tr>
        <w:tc>
          <w:tcPr>
            <w:tcW w:type="dxa" w:w="1728"/>
          </w:tcPr>
          <w:p>
            <w:r>
              <w:t>02.002.002.011</w:t>
            </w:r>
          </w:p>
        </w:tc>
        <w:tc>
          <w:tcPr>
            <w:tcW w:type="dxa" w:w="1728"/>
          </w:tcPr>
          <w:p>
            <w:r>
              <w:t>Consumos gerais: Esgotamento de sistema sanitário temporário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⚠️ Pesquisa mercado</w:t>
            </w:r>
          </w:p>
        </w:tc>
      </w:tr>
      <w:tr>
        <w:tc>
          <w:tcPr>
            <w:tcW w:type="dxa" w:w="1728"/>
          </w:tcPr>
          <w:p>
            <w:r>
              <w:t>02.002.002.012</w:t>
            </w:r>
          </w:p>
        </w:tc>
        <w:tc>
          <w:tcPr>
            <w:tcW w:type="dxa" w:w="1728"/>
          </w:tcPr>
          <w:p>
            <w:r>
              <w:t>Consumos gerais: Gerador autônomo de energia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⚠️ Pesquisa mercado</w:t>
            </w:r>
          </w:p>
        </w:tc>
      </w:tr>
      <w:tr>
        <w:tc>
          <w:tcPr>
            <w:tcW w:type="dxa" w:w="1728"/>
          </w:tcPr>
          <w:p>
            <w:r>
              <w:t>02.002.002.013</w:t>
            </w:r>
          </w:p>
        </w:tc>
        <w:tc>
          <w:tcPr>
            <w:tcW w:type="dxa" w:w="1728"/>
          </w:tcPr>
          <w:p>
            <w:r>
              <w:t>Mobiliario de apoio a obra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⚠️ Pesquisa mercado</w:t>
            </w:r>
          </w:p>
        </w:tc>
      </w:tr>
      <w:tr>
        <w:tc>
          <w:tcPr>
            <w:tcW w:type="dxa" w:w="1728"/>
          </w:tcPr>
          <w:p>
            <w:r>
              <w:t>02.002.002.014</w:t>
            </w:r>
          </w:p>
        </w:tc>
        <w:tc>
          <w:tcPr>
            <w:tcW w:type="dxa" w:w="1728"/>
          </w:tcPr>
          <w:p>
            <w:r>
              <w:t>Equipamentos de escritorio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⚠️ Pesquisa mercado</w:t>
            </w:r>
          </w:p>
        </w:tc>
      </w:tr>
      <w:tr>
        <w:tc>
          <w:tcPr>
            <w:tcW w:type="dxa" w:w="1728"/>
          </w:tcPr>
          <w:p>
            <w:r>
              <w:t>02.002.002.015</w:t>
            </w:r>
          </w:p>
        </w:tc>
        <w:tc>
          <w:tcPr>
            <w:tcW w:type="dxa" w:w="1728"/>
          </w:tcPr>
          <w:p>
            <w:r>
              <w:t>Sinalizacao geral da obra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⚠️ Pesquisa mercado</w:t>
            </w:r>
          </w:p>
        </w:tc>
      </w:tr>
      <w:tr>
        <w:tc>
          <w:tcPr>
            <w:tcW w:type="dxa" w:w="1728"/>
          </w:tcPr>
          <w:p>
            <w:r>
              <w:t>02.002.004.001</w:t>
            </w:r>
          </w:p>
        </w:tc>
        <w:tc>
          <w:tcPr>
            <w:tcW w:type="dxa" w:w="1728"/>
          </w:tcPr>
          <w:p>
            <w:r>
              <w:t>Locação de banheiro químico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⚠️ Pesquisa mercado</w:t>
            </w:r>
          </w:p>
        </w:tc>
      </w:tr>
      <w:tr>
        <w:tc>
          <w:tcPr>
            <w:tcW w:type="dxa" w:w="1728"/>
          </w:tcPr>
          <w:p>
            <w:r>
              <w:t>02.002.004.002</w:t>
            </w:r>
          </w:p>
        </w:tc>
        <w:tc>
          <w:tcPr>
            <w:tcW w:type="dxa" w:w="1728"/>
          </w:tcPr>
          <w:p>
            <w:r>
              <w:t xml:space="preserve">Instalações Provisórias (central de aço, formas, argamassa, 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⚠️ Pesquisa mercado</w:t>
            </w:r>
          </w:p>
        </w:tc>
      </w:tr>
      <w:tr>
        <w:tc>
          <w:tcPr>
            <w:tcW w:type="dxa" w:w="1728"/>
          </w:tcPr>
          <w:p>
            <w:r>
              <w:t>02.002.004.003</w:t>
            </w:r>
          </w:p>
        </w:tc>
        <w:tc>
          <w:tcPr>
            <w:tcW w:type="dxa" w:w="1728"/>
          </w:tcPr>
          <w:p>
            <w:r>
              <w:t>Tapume em telha metálica trapezoidal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⚠️ Pesquisa mercado</w:t>
            </w:r>
          </w:p>
        </w:tc>
      </w:tr>
    </w:tbl>
    <w:p>
      <w:r>
        <w:br w:type="page"/>
      </w:r>
    </w:p>
    <w:p>
      <w:pPr>
        <w:pStyle w:val="Heading1"/>
      </w:pPr>
      <w:r>
        <w:t>03 — INSTALAÇÕES PROVISÓRIAS</w:t>
      </w:r>
    </w:p>
    <w:p>
      <w:r>
        <w:t>Equipamentos, estruturas temporárias, mobilização.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Código</w:t>
            </w:r>
          </w:p>
        </w:tc>
        <w:tc>
          <w:tcPr>
            <w:tcW w:type="dxa" w:w="1728"/>
          </w:tcPr>
          <w:p>
            <w:r>
              <w:t>Descrição</w:t>
            </w:r>
          </w:p>
        </w:tc>
        <w:tc>
          <w:tcPr>
            <w:tcW w:type="dxa" w:w="1728"/>
          </w:tcPr>
          <w:p>
            <w:r>
              <w:t>UN</w:t>
            </w:r>
          </w:p>
        </w:tc>
        <w:tc>
          <w:tcPr>
            <w:tcW w:type="dxa" w:w="1728"/>
          </w:tcPr>
          <w:p>
            <w:r>
              <w:t>QTD</w:t>
            </w:r>
          </w:p>
        </w:tc>
        <w:tc>
          <w:tcPr>
            <w:tcW w:type="dxa" w:w="1728"/>
          </w:tcPr>
          <w:p>
            <w:r>
              <w:t>Recomendação</w:t>
            </w:r>
          </w:p>
        </w:tc>
      </w:tr>
      <w:tr>
        <w:tc>
          <w:tcPr>
            <w:tcW w:type="dxa" w:w="1728"/>
          </w:tcPr>
          <w:p>
            <w:r>
              <w:t>03.001.001.002</w:t>
            </w:r>
          </w:p>
        </w:tc>
        <w:tc>
          <w:tcPr>
            <w:tcW w:type="dxa" w:w="1728"/>
          </w:tcPr>
          <w:p>
            <w:r>
              <w:t>Montagem e Desmontagem Elevador cremalheira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🏗️ Atlas Schindler, Obra Fácil</w:t>
            </w:r>
          </w:p>
        </w:tc>
      </w:tr>
      <w:tr>
        <w:tc>
          <w:tcPr>
            <w:tcW w:type="dxa" w:w="1728"/>
          </w:tcPr>
          <w:p>
            <w:r>
              <w:t>03.001.001.003</w:t>
            </w:r>
          </w:p>
        </w:tc>
        <w:tc>
          <w:tcPr>
            <w:tcW w:type="dxa" w:w="1728"/>
          </w:tcPr>
          <w:p>
            <w:r>
              <w:t>Mobilização e Desmobilização Elevador cremalheira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🏗️ Atlas Schindler, Obra Fácil</w:t>
            </w:r>
          </w:p>
        </w:tc>
      </w:tr>
      <w:tr>
        <w:tc>
          <w:tcPr>
            <w:tcW w:type="dxa" w:w="1728"/>
          </w:tcPr>
          <w:p>
            <w:r>
              <w:t>03.001.001.005</w:t>
            </w:r>
          </w:p>
        </w:tc>
        <w:tc>
          <w:tcPr>
            <w:tcW w:type="dxa" w:w="1728"/>
          </w:tcPr>
          <w:p>
            <w:r>
              <w:t>Manutenção Inicial Grua com torre movel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🏗️ Liebherr, Potain</w:t>
            </w:r>
          </w:p>
        </w:tc>
      </w:tr>
      <w:tr>
        <w:tc>
          <w:tcPr>
            <w:tcW w:type="dxa" w:w="1728"/>
          </w:tcPr>
          <w:p>
            <w:r>
              <w:t>03.001.001.007</w:t>
            </w:r>
          </w:p>
        </w:tc>
        <w:tc>
          <w:tcPr>
            <w:tcW w:type="dxa" w:w="1728"/>
          </w:tcPr>
          <w:p>
            <w:r>
              <w:t>Montagem e Desmontagem Grua com torre movel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🏗️ Liebherr, Potain</w:t>
            </w:r>
          </w:p>
        </w:tc>
      </w:tr>
      <w:tr>
        <w:tc>
          <w:tcPr>
            <w:tcW w:type="dxa" w:w="1728"/>
          </w:tcPr>
          <w:p>
            <w:r>
              <w:t>03.001.002.001</w:t>
            </w:r>
          </w:p>
        </w:tc>
        <w:tc>
          <w:tcPr>
            <w:tcW w:type="dxa" w:w="1728"/>
          </w:tcPr>
          <w:p>
            <w:r>
              <w:t>Ferramentas/equipamentos</w:t>
            </w:r>
          </w:p>
        </w:tc>
        <w:tc>
          <w:tcPr>
            <w:tcW w:type="dxa" w:w="1728"/>
          </w:tcPr>
          <w:p>
            <w:r>
              <w:t>vb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⚠️ Pesquisa mercado</w:t>
            </w:r>
          </w:p>
        </w:tc>
      </w:tr>
      <w:tr>
        <w:tc>
          <w:tcPr>
            <w:tcW w:type="dxa" w:w="1728"/>
          </w:tcPr>
          <w:p>
            <w:r>
              <w:t>03.001.003.001</w:t>
            </w:r>
          </w:p>
        </w:tc>
        <w:tc>
          <w:tcPr>
            <w:tcW w:type="dxa" w:w="1728"/>
          </w:tcPr>
          <w:p>
            <w:r>
              <w:t>Locação Balancim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⚠️ Pesquisa mercado</w:t>
            </w:r>
          </w:p>
        </w:tc>
      </w:tr>
      <w:tr>
        <w:tc>
          <w:tcPr>
            <w:tcW w:type="dxa" w:w="1728"/>
          </w:tcPr>
          <w:p>
            <w:r>
              <w:t>03.001.003.002</w:t>
            </w:r>
          </w:p>
        </w:tc>
        <w:tc>
          <w:tcPr>
            <w:tcW w:type="dxa" w:w="1728"/>
          </w:tcPr>
          <w:p>
            <w:r>
              <w:t>Montagem/Deslocamento/Desmontagem Balancim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#REF!</w:t>
            </w:r>
          </w:p>
        </w:tc>
        <w:tc>
          <w:tcPr>
            <w:tcW w:type="dxa" w:w="1728"/>
          </w:tcPr>
          <w:p>
            <w:r>
              <w:t>⚠️ Pesquisa mercado</w:t>
            </w:r>
          </w:p>
        </w:tc>
      </w:tr>
    </w:tbl>
    <w:p>
      <w:r>
        <w:br w:type="page"/>
      </w:r>
    </w:p>
    <w:p>
      <w:pPr>
        <w:pStyle w:val="Heading1"/>
      </w:pPr>
      <w:r>
        <w:t>📌 Próximos Passos</w:t>
      </w:r>
    </w:p>
    <w:p>
      <w:pPr>
        <w:pStyle w:val="Heading2"/>
      </w:pPr>
      <w:r>
        <w:t>1. Validação com Time Comercial</w:t>
      </w:r>
    </w:p>
    <w:p>
      <w:pPr>
        <w:pStyle w:val="ListBullet"/>
      </w:pPr>
      <w:r>
        <w:t>☐ Revisar lista de serviços necessários</w:t>
      </w:r>
    </w:p>
    <w:p>
      <w:pPr>
        <w:pStyle w:val="ListBullet"/>
      </w:pPr>
      <w:r>
        <w:t>☐ Confirmar quantidades (especialmente itens mensais)</w:t>
      </w:r>
    </w:p>
    <w:p>
      <w:pPr>
        <w:pStyle w:val="ListBullet"/>
      </w:pPr>
      <w:r>
        <w:t>☐ Verificar escopo (ex: projeto já contratado?)</w:t>
      </w:r>
    </w:p>
    <w:p>
      <w:pPr>
        <w:pStyle w:val="Heading2"/>
      </w:pPr>
      <w:r>
        <w:t>2. Cotações Prioritárias</w:t>
      </w:r>
    </w:p>
    <w:p>
      <w:pPr>
        <w:pStyle w:val="ListBullet"/>
      </w:pPr>
      <w:r>
        <w:t>☐ Projetos: escritórios de arquitetura/engenharia</w:t>
      </w:r>
    </w:p>
    <w:p>
      <w:pPr>
        <w:pStyle w:val="ListBullet"/>
      </w:pPr>
      <w:r>
        <w:t>☐ Ensaios/Sondagens: laboratórios (Falcão Bauer, IPT, EFEG)</w:t>
      </w:r>
    </w:p>
    <w:p>
      <w:pPr>
        <w:pStyle w:val="ListBullet"/>
      </w:pPr>
      <w:r>
        <w:t>☐ Equipamentos: elevador cremalheira, grua</w:t>
      </w:r>
    </w:p>
    <w:p>
      <w:pPr>
        <w:pStyle w:val="ListBullet"/>
      </w:pPr>
      <w:r>
        <w:t>☐ Administração: salários engenheiro/mestre/almoxarife</w:t>
      </w:r>
    </w:p>
    <w:p>
      <w:pPr>
        <w:pStyle w:val="Heading2"/>
      </w:pPr>
      <w:r>
        <w:t>3. Benchmarks</w:t>
      </w:r>
    </w:p>
    <w:p>
      <w:pPr>
        <w:pStyle w:val="ListBullet"/>
      </w:pPr>
      <w:r>
        <w:t>☐ Consultar histórico Cartesian (projetos similares)</w:t>
      </w:r>
    </w:p>
    <w:p>
      <w:pPr>
        <w:pStyle w:val="ListBullet"/>
      </w:pPr>
      <w:r>
        <w:t>☐ Tabelas de honorários (CAU, CREA, AsBEA)</w:t>
      </w:r>
    </w:p>
    <w:p>
      <w:pPr>
        <w:pStyle w:val="ListBullet"/>
      </w:pPr>
      <w:r>
        <w:t>☐ Revistas especializadas (Construção Mercado, PINI)</w:t>
      </w:r>
    </w:p>
    <w:p>
      <w:pPr>
        <w:pStyle w:val="Heading2"/>
      </w:pPr>
      <w:r>
        <w:t>4. Preenchimento Final</w:t>
      </w:r>
    </w:p>
    <w:p>
      <w:pPr>
        <w:pStyle w:val="ListNumber"/>
      </w:pPr>
      <w:r>
        <w:t>Após obter os valores:</w:t>
      </w:r>
    </w:p>
    <w:p>
      <w:pPr>
        <w:pStyle w:val="ListNumber"/>
      </w:pPr>
      <w:r>
        <w:t>Atualizar planilha Excel</w:t>
      </w:r>
    </w:p>
    <w:p>
      <w:pPr>
        <w:pStyle w:val="ListNumber"/>
      </w:pPr>
      <w:r>
        <w:t>Validar totais por célula</w:t>
      </w:r>
    </w:p>
    <w:p>
      <w:pPr>
        <w:pStyle w:val="ListNumber"/>
      </w:pPr>
      <w:r>
        <w:t>Gerar versão R01 para apresentação</w:t>
      </w:r>
    </w:p>
    <w:p/>
    <w:p>
      <w:r>
        <w:rPr>
          <w:b/>
        </w:rPr>
        <w:t xml:space="preserve">Gerado por: </w:t>
      </w:r>
      <w:r>
        <w:t>Cartesiano 🏗️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