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Orçamento Executivo — Electra Towers (Thozen)</w:t>
      </w:r>
    </w:p>
    <w:p>
      <w:r>
        <w:t>Aba: Gerenciamento Técnico e Administrativo</w:t>
      </w:r>
    </w:p>
    <w:p>
      <w:r>
        <w:t>Data: 20/03/2026 | Revisão: R00</w:t>
      </w:r>
    </w:p>
    <w:p/>
    <w:p>
      <w:pPr>
        <w:pStyle w:val="Heading1"/>
      </w:pPr>
      <w:r>
        <w:t>Metodologia</w:t>
      </w:r>
    </w:p>
    <w:p>
      <w:r>
        <w:t>Preços baseados exclusivamente no histórico de projetos executivos entregues pela Cartesian Engenharia. Base: 25 projetos com AC &gt; 8.000 m² (excluído NOW Residence que não foi entregue). Para cada item, é informada a faixa de valores observada na base e os projetos específicos usados como referência.</w:t>
      </w:r>
    </w:p>
    <w:p/>
    <w:p>
      <w:pPr>
        <w:pStyle w:val="Heading2"/>
      </w:pPr>
      <w:r>
        <w:t>Projetos de Referência (excluído NOW)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Projeto</w:t>
            </w:r>
          </w:p>
        </w:tc>
        <w:tc>
          <w:tcPr>
            <w:tcW w:type="dxa" w:w="2160"/>
          </w:tcPr>
          <w:p>
            <w:r>
              <w:t>AC (m²)</w:t>
            </w:r>
          </w:p>
        </w:tc>
        <w:tc>
          <w:tcPr>
            <w:tcW w:type="dxa" w:w="2160"/>
          </w:tcPr>
          <w:p>
            <w:r>
              <w:t>Tipologia</w:t>
            </w:r>
          </w:p>
        </w:tc>
        <w:tc>
          <w:tcPr>
            <w:tcW w:type="dxa" w:w="2160"/>
          </w:tcPr>
          <w:p>
            <w:r>
              <w:t>GER R$/m²</w:t>
            </w:r>
          </w:p>
        </w:tc>
      </w:tr>
      <w:tr>
        <w:tc>
          <w:tcPr>
            <w:tcW w:type="dxa" w:w="2160"/>
          </w:tcPr>
          <w:p>
            <w:r>
              <w:t>Scenarium</w:t>
            </w:r>
          </w:p>
        </w:tc>
        <w:tc>
          <w:tcPr>
            <w:tcW w:type="dxa" w:w="2160"/>
          </w:tcPr>
          <w:p>
            <w:r>
              <w:t>42.278</w:t>
            </w:r>
          </w:p>
        </w:tc>
        <w:tc>
          <w:tcPr>
            <w:tcW w:type="dxa" w:w="2160"/>
          </w:tcPr>
          <w:p>
            <w:r>
              <w:t>4 torres, 49 meses</w:t>
            </w:r>
          </w:p>
        </w:tc>
        <w:tc>
          <w:tcPr>
            <w:tcW w:type="dxa" w:w="2160"/>
          </w:tcPr>
          <w:p>
            <w:r>
              <w:t>R$ 466</w:t>
            </w:r>
          </w:p>
        </w:tc>
      </w:tr>
      <w:tr>
        <w:tc>
          <w:tcPr>
            <w:tcW w:type="dxa" w:w="2160"/>
          </w:tcPr>
          <w:p>
            <w:r>
              <w:t>Colline</w:t>
            </w:r>
          </w:p>
        </w:tc>
        <w:tc>
          <w:tcPr>
            <w:tcW w:type="dxa" w:w="2160"/>
          </w:tcPr>
          <w:p>
            <w:r>
              <w:t>27.559</w:t>
            </w:r>
          </w:p>
        </w:tc>
        <w:tc>
          <w:tcPr>
            <w:tcW w:type="dxa" w:w="2160"/>
          </w:tcPr>
          <w:p>
            <w:r>
              <w:t>Torre grande</w:t>
            </w:r>
          </w:p>
        </w:tc>
        <w:tc>
          <w:tcPr>
            <w:tcW w:type="dxa" w:w="2160"/>
          </w:tcPr>
          <w:p>
            <w:r>
              <w:t>R$ 494</w:t>
            </w:r>
          </w:p>
        </w:tc>
      </w:tr>
      <w:tr>
        <w:tc>
          <w:tcPr>
            <w:tcW w:type="dxa" w:w="2160"/>
          </w:tcPr>
          <w:p>
            <w:r>
              <w:t>Neuhaus</w:t>
            </w:r>
          </w:p>
        </w:tc>
        <w:tc>
          <w:tcPr>
            <w:tcW w:type="dxa" w:w="2160"/>
          </w:tcPr>
          <w:p>
            <w:r>
              <w:t>14.516</w:t>
            </w:r>
          </w:p>
        </w:tc>
        <w:tc>
          <w:tcPr>
            <w:tcW w:type="dxa" w:w="2160"/>
          </w:tcPr>
          <w:p>
            <w:r>
              <w:t>Alto padrão</w:t>
            </w:r>
          </w:p>
        </w:tc>
        <w:tc>
          <w:tcPr>
            <w:tcW w:type="dxa" w:w="2160"/>
          </w:tcPr>
          <w:p>
            <w:r>
              <w:t>R$ 496</w:t>
            </w:r>
          </w:p>
        </w:tc>
      </w:tr>
      <w:tr>
        <w:tc>
          <w:tcPr>
            <w:tcW w:type="dxa" w:w="2160"/>
          </w:tcPr>
          <w:p>
            <w:r>
              <w:t>Maison Beach</w:t>
            </w:r>
          </w:p>
        </w:tc>
        <w:tc>
          <w:tcPr>
            <w:tcW w:type="dxa" w:w="2160"/>
          </w:tcPr>
          <w:p>
            <w:r>
              <w:t>12.880</w:t>
            </w:r>
          </w:p>
        </w:tc>
        <w:tc>
          <w:tcPr>
            <w:tcW w:type="dxa" w:w="2160"/>
          </w:tcPr>
          <w:p>
            <w:r>
              <w:t>Alto padrão</w:t>
            </w:r>
          </w:p>
        </w:tc>
        <w:tc>
          <w:tcPr>
            <w:tcW w:type="dxa" w:w="2160"/>
          </w:tcPr>
          <w:p>
            <w:r>
              <w:t>R$ 438</w:t>
            </w:r>
          </w:p>
        </w:tc>
      </w:tr>
      <w:tr>
        <w:tc>
          <w:tcPr>
            <w:tcW w:type="dxa" w:w="2160"/>
          </w:tcPr>
          <w:p>
            <w:r>
              <w:t>Catena</w:t>
            </w:r>
          </w:p>
        </w:tc>
        <w:tc>
          <w:tcPr>
            <w:tcW w:type="dxa" w:w="2160"/>
          </w:tcPr>
          <w:p>
            <w:r>
              <w:t>9.242</w:t>
            </w:r>
          </w:p>
        </w:tc>
        <w:tc>
          <w:tcPr>
            <w:tcW w:type="dxa" w:w="2160"/>
          </w:tcPr>
          <w:p>
            <w:r>
              <w:t>Residencial</w:t>
            </w:r>
          </w:p>
        </w:tc>
        <w:tc>
          <w:tcPr>
            <w:tcW w:type="dxa" w:w="2160"/>
          </w:tcPr>
          <w:p>
            <w:r>
              <w:t>R$ 392</w:t>
            </w:r>
          </w:p>
        </w:tc>
      </w:tr>
      <w:tr>
        <w:tc>
          <w:tcPr>
            <w:tcW w:type="dxa" w:w="2160"/>
          </w:tcPr>
          <w:p>
            <w:r>
              <w:t>Connect</w:t>
            </w:r>
          </w:p>
        </w:tc>
        <w:tc>
          <w:tcPr>
            <w:tcW w:type="dxa" w:w="2160"/>
          </w:tcPr>
          <w:p>
            <w:r>
              <w:t>13.144</w:t>
            </w:r>
          </w:p>
        </w:tc>
        <w:tc>
          <w:tcPr>
            <w:tcW w:type="dxa" w:w="2160"/>
          </w:tcPr>
          <w:p>
            <w:r>
              <w:t>Residencial</w:t>
            </w:r>
          </w:p>
        </w:tc>
        <w:tc>
          <w:tcPr>
            <w:tcW w:type="dxa" w:w="2160"/>
          </w:tcPr>
          <w:p>
            <w:r>
              <w:t>R$ 306</w:t>
            </w:r>
          </w:p>
        </w:tc>
      </w:tr>
      <w:tr>
        <w:tc>
          <w:tcPr>
            <w:tcW w:type="dxa" w:w="2160"/>
          </w:tcPr>
          <w:p>
            <w:r>
              <w:t>Lorenzo</w:t>
            </w:r>
          </w:p>
        </w:tc>
        <w:tc>
          <w:tcPr>
            <w:tcW w:type="dxa" w:w="2160"/>
          </w:tcPr>
          <w:p>
            <w:r>
              <w:t>8.525</w:t>
            </w:r>
          </w:p>
        </w:tc>
        <w:tc>
          <w:tcPr>
            <w:tcW w:type="dxa" w:w="2160"/>
          </w:tcPr>
          <w:p>
            <w:r>
              <w:t>Residencial</w:t>
            </w:r>
          </w:p>
        </w:tc>
        <w:tc>
          <w:tcPr>
            <w:tcW w:type="dxa" w:w="2160"/>
          </w:tcPr>
          <w:p>
            <w:r>
              <w:t>R$ 440</w:t>
            </w:r>
          </w:p>
        </w:tc>
      </w:tr>
    </w:tbl>
    <w:p/>
    <w:p>
      <w:pPr>
        <w:pStyle w:val="Heading2"/>
      </w:pPr>
      <w:r>
        <w:t>Indicadores (25 projetos AC &gt; 8.000 m², sem NOW)</w:t>
      </w:r>
    </w:p>
    <w:p>
      <w:r>
        <w:t>• Mediana GER: R$ 340/m²</w:t>
      </w:r>
    </w:p>
    <w:p>
      <w:r>
        <w:t>• Média GER: R$ 369/m²</w:t>
      </w:r>
    </w:p>
    <w:p>
      <w:r>
        <w:t>• Q1 (25%): R$ 278/m² | Q3 (75%): R$ 438/m²</w:t>
      </w:r>
    </w:p>
    <w:p/>
    <w:p>
      <w:pPr>
        <w:pStyle w:val="Heading1"/>
      </w:pPr>
      <w:r>
        <w:t>Detalhamento por Item</w:t>
      </w:r>
    </w:p>
    <w:p>
      <w:pPr>
        <w:pStyle w:val="Heading2"/>
      </w:pPr>
      <w:r>
        <w:t xml:space="preserve">01 — SERVIÇOS TÉCNICOS </w:t>
      </w:r>
    </w:p>
    <w:p>
      <w:pPr>
        <w:pStyle w:val="Heading3"/>
      </w:pPr>
      <w:r>
        <w:t>01.001 — ESTUDOS, PROJETOS E CONSULTORIAS</w:t>
      </w:r>
    </w:p>
    <w:p>
      <w:pPr>
        <w:pStyle w:val="Heading4"/>
      </w:pPr>
      <w:r>
        <w:t>01.001.001 — Estudos</w:t>
      </w:r>
    </w:p>
    <w:p>
      <w:r>
        <w:rPr>
          <w:b/>
        </w:rPr>
        <w:t>• 01.001.001.001 — Memorial descritivo</w:t>
      </w:r>
      <w:r>
        <w:br/>
        <w:t xml:space="preserve">  UN: vb | QTD: 1 | Preço Un: R$ 95,000 | Total: R$ 95,000</w:t>
      </w:r>
      <w:r>
        <w:rPr>
          <w:color w:val="336699"/>
          <w:sz w:val="18"/>
        </w:rPr>
        <w:br/>
        <w:t xml:space="preserve">  Base Cartesian: R$ 70-120k proj. memorial descritivo/estrutural para residencial &gt; 20 pav. Scenarium: ~R$ 115k. Colline: ~R$ 95k. Neuhaus: ~R$ 85k</w:t>
      </w:r>
    </w:p>
    <w:p>
      <w:r>
        <w:rPr>
          <w:b/>
        </w:rPr>
        <w:t>• 01.001.001.002 — Levantamento topográfico</w:t>
      </w:r>
      <w:r>
        <w:br/>
        <w:t xml:space="preserve">  UN: vb | QTD: 1 | Preço Un: R$ 18,000 | Total: R$ 18,000</w:t>
      </w:r>
      <w:r>
        <w:rPr>
          <w:color w:val="336699"/>
          <w:sz w:val="18"/>
        </w:rPr>
        <w:br/>
        <w:t xml:space="preserve">  Base Cartesian: R$ 12-25k topográfico. Colline: ~R$ 20k. Catena: ~R$ 15k. Lorenzo: ~R$ 14k</w:t>
      </w:r>
    </w:p>
    <w:p>
      <w:r>
        <w:rPr>
          <w:b/>
        </w:rPr>
        <w:t>• 01.001.001.003 — Estudo geológico</w:t>
      </w:r>
      <w:r>
        <w:br/>
        <w:t xml:space="preserve">  UN: vb | QTD: 1 | Preço Un: R$ 8,000 | Total: R$ 8,000</w:t>
      </w:r>
      <w:r>
        <w:rPr>
          <w:color w:val="336699"/>
          <w:sz w:val="18"/>
        </w:rPr>
        <w:br/>
        <w:t xml:space="preserve">  Base Cartesian: R$ 5-12k estudo geológico. Catena: ~R$ 8k. Eternity: ~R$ 7k. Lorenzo: ~R$ 10k</w:t>
      </w:r>
    </w:p>
    <w:p>
      <w:r>
        <w:rPr>
          <w:b/>
        </w:rPr>
        <w:t>• 01.001.001.004 — Estudo ambiental</w:t>
      </w:r>
      <w:r>
        <w:br/>
        <w:t xml:space="preserve">  UN: vb | QTD: 1 | Preço Un: R$ 8,000 | Total: R$ 8,000</w:t>
      </w:r>
      <w:r>
        <w:rPr>
          <w:color w:val="336699"/>
          <w:sz w:val="18"/>
        </w:rPr>
        <w:br/>
        <w:t xml:space="preserve">  Base Cartesian: R$ 6-15k estudo ambiental. Parkside (22 pav): ~R$ 8k. Brooklyn: ~R$ 7k</w:t>
      </w:r>
    </w:p>
    <w:p>
      <w:r>
        <w:rPr>
          <w:b/>
        </w:rPr>
        <w:t>• 01.001.001.005 — Sondagem do terreno</w:t>
      </w:r>
      <w:r>
        <w:br/>
        <w:t xml:space="preserve">  UN: vb | QTD: 1 | Preço Un: R$ 18,000 | Total: R$ 18,000</w:t>
      </w:r>
      <w:r>
        <w:rPr>
          <w:color w:val="336699"/>
          <w:sz w:val="18"/>
        </w:rPr>
        <w:br/>
        <w:t xml:space="preserve">  Base Cartesian: R$ 12-25k sondagem terreno &gt; 1.000 m². Colline: ~R$ 22k. Scenarium: ~R$ 20k. Catena: ~R$ 15k</w:t>
      </w:r>
    </w:p>
    <w:p>
      <w:r>
        <w:rPr>
          <w:b/>
        </w:rPr>
        <w:t>• 01.001.001.006 — Projeto de canteiro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 Cartesian: R$ 10-20k proj. canteiro obras &gt; 20 pav. Colline: ~R$ 18k. Scenarium: ~R$ 15k. Connect: ~R$ 12k</w:t>
      </w:r>
    </w:p>
    <w:p>
      <w:r>
        <w:rPr>
          <w:b/>
        </w:rPr>
        <w:t>• 01.001.001.007 — EFEG - Teste de Carga</w:t>
      </w:r>
      <w:r>
        <w:br/>
        <w:t xml:space="preserve">  UN: vb | QTD: 1 | Preço Un: R$ 35,000 | Total: R$ 35,000</w:t>
      </w:r>
      <w:r>
        <w:rPr>
          <w:color w:val="336699"/>
          <w:sz w:val="18"/>
        </w:rPr>
        <w:br/>
        <w:t xml:space="preserve">  Base Cartesian: R$ 25-45k testes carga fundações profundas. Scenarium: ~R$ 40k. Neuhaus: ~R$ 35k. Colline: ~R$ 30k</w:t>
      </w:r>
    </w:p>
    <w:p>
      <w:r>
        <w:rPr>
          <w:b/>
        </w:rPr>
        <w:t>• 01.001.001.008 — Solugeot - Teste de Carga</w:t>
      </w:r>
      <w:r>
        <w:br/>
        <w:t xml:space="preserve">  UN: vb | QTD: 1 | Preço Un: R$ 185,000 | Total: R$ 185,000</w:t>
      </w:r>
      <w:r>
        <w:rPr>
          <w:color w:val="336699"/>
          <w:sz w:val="18"/>
        </w:rPr>
        <w:br/>
        <w:t xml:space="preserve">  Base Cartesian: R$ 120-250k sondagem+testes carga &gt; 20k m². Scenarium (42k m²): ~R$ 210k. Colline (27k m²): ~R$ 185k. Neuhaus: ~R$ 150k</w:t>
      </w:r>
    </w:p>
    <w:p>
      <w:r>
        <w:rPr>
          <w:b/>
        </w:rPr>
        <w:t>• 01.001.001.009 — Concreto  - Teste de Carga</w:t>
      </w:r>
      <w:r>
        <w:br/>
        <w:t xml:space="preserve">  UN: vb | QTD: 1 | Preço Un: R$ 25,000 | Total: R$ 25,000</w:t>
      </w:r>
      <w:r>
        <w:rPr>
          <w:color w:val="336699"/>
          <w:sz w:val="18"/>
        </w:rPr>
        <w:br/>
        <w:t xml:space="preserve">  Base Cartesian: R$ 15-35k controle tecnológico concreto 34 pav. Scenarium: ~R$ 30k. Colline: ~R$ 25k. Catena: ~R$ 18k</w:t>
      </w:r>
    </w:p>
    <w:p>
      <w:pPr>
        <w:pStyle w:val="Heading4"/>
      </w:pPr>
      <w:r>
        <w:t>01.001.002 — Projetos</w:t>
      </w:r>
    </w:p>
    <w:p>
      <w:r>
        <w:rPr>
          <w:b/>
        </w:rPr>
        <w:t>• 01.001.002.001 — Legalização de incorporação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 Cartesian: R$ 10-25k legalização incorporação. Parkside: ~R$ 15k. Brooklyn: ~R$ 12k. Velazquez: ~R$ 14k</w:t>
      </w:r>
    </w:p>
    <w:p>
      <w:r>
        <w:rPr>
          <w:b/>
        </w:rPr>
        <w:t>• 01.001.002.002 — Projeto arquitetônico legal</w:t>
      </w:r>
      <w:r>
        <w:br/>
        <w:t xml:space="preserve">  UN: vb | QTD: 1 | Preço Un: R$ 180,000 | Total: R$ 180,000</w:t>
      </w:r>
      <w:r>
        <w:rPr>
          <w:color w:val="336699"/>
          <w:sz w:val="18"/>
        </w:rPr>
        <w:br/>
        <w:t xml:space="preserve">  Base Cartesian: R$ 120-250k proj. ARQ legal 2 torres. Scenarium (4 torres): ~R$ 300k. Colline: ~R$ 180k. Neuhaus: ~R$ 140k</w:t>
      </w:r>
    </w:p>
    <w:p>
      <w:r>
        <w:rPr>
          <w:b/>
        </w:rPr>
        <w:t xml:space="preserve">• 01.001.002.003 — Projeto Arquitetônico interiores </w:t>
      </w:r>
      <w:r>
        <w:br/>
        <w:t xml:space="preserve">  UN: vb | QTD: 1 | Preço Un: R$ 35,000 | Total: R$ 35,000</w:t>
      </w:r>
      <w:r>
        <w:rPr>
          <w:color w:val="336699"/>
          <w:sz w:val="18"/>
        </w:rPr>
        <w:br/>
        <w:t xml:space="preserve">  Base Cartesian: R$ 25-50k proj. interiores. Maison Beach: ~R$ 35k. Neuhaus: ~R$ 40k. Colline: ~R$ 30k</w:t>
      </w:r>
    </w:p>
    <w:p>
      <w:r>
        <w:rPr>
          <w:b/>
        </w:rPr>
        <w:t>• 01.001.002.004 — Projeto arquitetônico de fachada</w:t>
      </w:r>
      <w:r>
        <w:br/>
        <w:t xml:space="preserve">  UN: vb | QTD: 1 | Preço Un: R$ 95,000 | Total: R$ 95,000</w:t>
      </w:r>
      <w:r>
        <w:rPr>
          <w:color w:val="336699"/>
          <w:sz w:val="18"/>
        </w:rPr>
        <w:br/>
        <w:t xml:space="preserve">  Base Cartesian: R$ 60-120k proj. fachada alto padrão. Neuhaus: ~R$ 85k. Colline: ~R$ 110k. Scenarium: ~R$ 100k</w:t>
      </w:r>
    </w:p>
    <w:p>
      <w:r>
        <w:rPr>
          <w:b/>
        </w:rPr>
        <w:t>• 01.001.002.005 — Projeto técnico de fachada</w:t>
      </w:r>
      <w:r>
        <w:br/>
        <w:t xml:space="preserve">  UN: vb | QTD: 1 | Preço Un: R$ 55,000 | Total: R$ 55,000</w:t>
      </w:r>
      <w:r>
        <w:rPr>
          <w:color w:val="336699"/>
          <w:sz w:val="18"/>
        </w:rPr>
        <w:br/>
        <w:t xml:space="preserve">  Base Cartesian: R$ 35-70k proj. técnico fachada. Scenarium: ~R$ 60k. Lorenzo: ~R$ 45k. Colline: ~R$ 55k</w:t>
      </w:r>
    </w:p>
    <w:p>
      <w:r>
        <w:rPr>
          <w:b/>
        </w:rPr>
        <w:t>• 01.001.002.006 — Projeto de terraplanagem</w:t>
      </w:r>
      <w:r>
        <w:br/>
        <w:t xml:space="preserve">  UN: vb | QTD: 1 | Preço Un: R$ 25,000 | Total: R$ 25,000</w:t>
      </w:r>
      <w:r>
        <w:rPr>
          <w:color w:val="336699"/>
          <w:sz w:val="18"/>
        </w:rPr>
        <w:br/>
        <w:t xml:space="preserve">  Base Cartesian: R$ 15-35k terraplanagem. Brooklyn: ~R$ 20k. Catena: ~R$ 22k. Connect: ~R$ 25k</w:t>
      </w:r>
    </w:p>
    <w:p>
      <w:r>
        <w:rPr>
          <w:b/>
        </w:rPr>
        <w:t>• 01.001.002.007 — Projeto estrutural</w:t>
      </w:r>
      <w:r>
        <w:br/>
        <w:t xml:space="preserve">  UN: vb | QTD: 1 | Preço Un: R$ 350,000 | Total: R$ 350,000</w:t>
      </w:r>
      <w:r>
        <w:rPr>
          <w:color w:val="336699"/>
          <w:sz w:val="18"/>
        </w:rPr>
        <w:br/>
        <w:t xml:space="preserve">  Base Cartesian: R$ 250-450k proj. estrutural 2 torres x 34 pav. Scenarium: ~R$ 500k (4 torres). Colline: ~R$ 320k. Neuhaus: ~R$ 220k. Proporção porte</w:t>
      </w:r>
    </w:p>
    <w:p>
      <w:r>
        <w:rPr>
          <w:b/>
        </w:rPr>
        <w:t>• 01.001.002.008 — Projeto de automação</w:t>
      </w:r>
      <w:r>
        <w:br/>
        <w:t xml:space="preserve">  UN: vb | QTD: 1 | Preço Un: R$ 25,000 | Total: R$ 25,000</w:t>
      </w:r>
      <w:r>
        <w:rPr>
          <w:color w:val="336699"/>
          <w:sz w:val="18"/>
        </w:rPr>
        <w:br/>
        <w:t xml:space="preserve">  Base Cartesian: R$ 15-35k automação. Neuhaus: ~R$ 28k. Colline: ~R$ 25k. Maison Beach: ~R$ 22k</w:t>
      </w:r>
    </w:p>
    <w:p>
      <w:r>
        <w:rPr>
          <w:b/>
        </w:rPr>
        <w:t>• 01.001.002.009 — Projeto de irrigação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 Cartesian: R$ 10-20k irrigação/paisagismo. Lorenzo: ~R$ 12k. Maison Beach: ~R$ 18k. Catena: ~R$ 14k</w:t>
      </w:r>
    </w:p>
    <w:p>
      <w:r>
        <w:rPr>
          <w:b/>
        </w:rPr>
        <w:t>• 01.001.002.010 — Projeto preventivo (PPCI - Plano de Prevenção e Proteção Contra Incêndios) e Gás</w:t>
      </w:r>
      <w:r>
        <w:br/>
        <w:t xml:space="preserve">  UN: vb | QTD: 1 | Preço Un: R$ 30,000 | Total: R$ 30,000</w:t>
      </w:r>
      <w:r>
        <w:rPr>
          <w:color w:val="336699"/>
          <w:sz w:val="18"/>
        </w:rPr>
        <w:br/>
        <w:t xml:space="preserve">  Base Cartesian: R$ 20-40k PPCI+AVCB. Catena: ~R$ 25k. Colline: ~R$ 35k. Scenarium: ~R$ 38k</w:t>
      </w:r>
    </w:p>
    <w:p>
      <w:r>
        <w:rPr>
          <w:b/>
        </w:rPr>
        <w:t>• 01.001.002.011 — Projeto de climatização/exaustão</w:t>
      </w:r>
      <w:r>
        <w:br/>
        <w:t xml:space="preserve">  UN: vb | QTD: 1 | Preço Un: R$ 25,000 | Total: R$ 25,000</w:t>
      </w:r>
      <w:r>
        <w:rPr>
          <w:color w:val="336699"/>
          <w:sz w:val="18"/>
        </w:rPr>
        <w:br/>
        <w:t xml:space="preserve">  Base Cartesian: R$ 18-35k climatização/exaustão. Lorenzo: ~R$ 22k. Neuhaus: ~R$ 30k. Eternity: ~R$ 25k</w:t>
      </w:r>
    </w:p>
    <w:p>
      <w:r>
        <w:rPr>
          <w:b/>
        </w:rPr>
        <w:t>• 01.001.002.012 — Projeto de Segurança</w:t>
      </w:r>
      <w:r>
        <w:br/>
        <w:t xml:space="preserve">  UN: vb | QTD: 1 | Preço Un: R$ 18,000 | Total: R$ 18,000</w:t>
      </w:r>
      <w:r>
        <w:rPr>
          <w:color w:val="336699"/>
          <w:sz w:val="18"/>
        </w:rPr>
        <w:br/>
        <w:t xml:space="preserve">  Base Cartesian: R$ 12-25k proj. segurança. Parkside: ~R$ 15k. Eternity: ~R$ 20k. Connect: ~R$ 18k</w:t>
      </w:r>
    </w:p>
    <w:p>
      <w:r>
        <w:rPr>
          <w:b/>
        </w:rPr>
        <w:t>• 01.001.002.013 — Projeto de Impremeabilização</w:t>
      </w:r>
      <w:r>
        <w:br/>
        <w:t xml:space="preserve">  UN: vb | QTD: 1 | Preço Un: R$ 22,000 | Total: R$ 22,000</w:t>
      </w:r>
      <w:r>
        <w:rPr>
          <w:color w:val="336699"/>
          <w:sz w:val="18"/>
        </w:rPr>
        <w:br/>
        <w:t xml:space="preserve">  Base Cartesian: R$ 15-30k impermeabilização. Catena: ~R$ 18k. Colline: ~R$ 25k. Neuhaus: ~R$ 22k</w:t>
      </w:r>
    </w:p>
    <w:p>
      <w:r>
        <w:rPr>
          <w:b/>
        </w:rPr>
        <w:t>• 01.001.002.014 — Projeto de esquadrias</w:t>
      </w:r>
      <w:r>
        <w:br/>
        <w:t xml:space="preserve">  UN: vb | QTD: 1 | Preço Un: R$ 45,000 | Total: R$ 45,000</w:t>
      </w:r>
      <w:r>
        <w:rPr>
          <w:color w:val="336699"/>
          <w:sz w:val="18"/>
        </w:rPr>
        <w:br/>
        <w:t xml:space="preserve">  Base Cartesian: R$ 30-60k esquadrias 2 torres. Scenarium: ~R$ 55k. Lorenzo: ~R$ 35k. Colline: ~R$ 48k</w:t>
      </w:r>
    </w:p>
    <w:p>
      <w:r>
        <w:rPr>
          <w:b/>
        </w:rPr>
        <w:t>• 01.001.002.015 — Projeto de forro</w:t>
      </w:r>
      <w:r>
        <w:br/>
        <w:t xml:space="preserve">  UN: vb | QTD: 1 | Preço Un: R$ 18,000 | Total: R$ 18,000</w:t>
      </w:r>
      <w:r>
        <w:rPr>
          <w:color w:val="336699"/>
          <w:sz w:val="18"/>
        </w:rPr>
        <w:br/>
        <w:t xml:space="preserve">  Base Cartesian: R$ 12-25k proj. forro. Connect: ~R$ 15k. Neuhaus: ~R$ 20k. Catena: ~R$ 16k</w:t>
      </w:r>
    </w:p>
    <w:p>
      <w:r>
        <w:rPr>
          <w:b/>
        </w:rPr>
        <w:t>• 01.001.002.016 — Projeto acústico</w:t>
      </w:r>
      <w:r>
        <w:br/>
        <w:t xml:space="preserve">  UN: vb | QTD: 1 | Preço Un: R$ 18,000 | Total: R$ 18,000</w:t>
      </w:r>
      <w:r>
        <w:rPr>
          <w:color w:val="336699"/>
          <w:sz w:val="18"/>
        </w:rPr>
        <w:br/>
        <w:t xml:space="preserve">  Base Cartesian: R$ 12-25k proj. acústico NBR 15575. Parkside: ~R$ 15k. Colline: ~R$ 22k. Eternity: ~R$ 18k</w:t>
      </w:r>
    </w:p>
    <w:p>
      <w:r>
        <w:rPr>
          <w:b/>
        </w:rPr>
        <w:t>• 01.001.002.017 — Protjeto de Sonorização</w:t>
      </w:r>
      <w:r>
        <w:br/>
        <w:t xml:space="preserve">  UN: vb | QTD: 1 | Preço Un: R$ 12,000 | Total: R$ 12,000</w:t>
      </w:r>
      <w:r>
        <w:rPr>
          <w:color w:val="336699"/>
          <w:sz w:val="18"/>
        </w:rPr>
        <w:br/>
        <w:t xml:space="preserve">  Base Cartesian: R$ 8-15k sonorização áreas comuns. Lorenzo: ~R$ 10k. Maison Beach: ~R$ 14k. Catena: ~R$ 12k</w:t>
      </w:r>
    </w:p>
    <w:p>
      <w:r>
        <w:rPr>
          <w:b/>
        </w:rPr>
        <w:t>• 01.001.002.018 — Projeto de Piscina</w:t>
      </w:r>
      <w:r>
        <w:br/>
        <w:t xml:space="preserve">  UN: vb | QTD: 1 | Preço Un: R$ 28,000 | Total: R$ 28,000</w:t>
      </w:r>
      <w:r>
        <w:rPr>
          <w:color w:val="336699"/>
          <w:sz w:val="18"/>
        </w:rPr>
        <w:br/>
        <w:t xml:space="preserve">  Base Cartesian: R$ 20-35k proj. piscina. Neuhaus: ~R$ 25k. Maison Beach: ~R$ 32k. Colline: ~R$ 28k</w:t>
      </w:r>
    </w:p>
    <w:p>
      <w:r>
        <w:rPr>
          <w:b/>
        </w:rPr>
        <w:t>• 01.001.002.019 — Projeto de comunicação visual</w:t>
      </w:r>
      <w:r>
        <w:br/>
        <w:t xml:space="preserve">  UN: vb | QTD: 1 | Preço Un: R$ 18,000 | Total: R$ 18,000</w:t>
      </w:r>
      <w:r>
        <w:rPr>
          <w:color w:val="336699"/>
          <w:sz w:val="18"/>
        </w:rPr>
        <w:br/>
        <w:t xml:space="preserve">  Base Cartesian: R$ 12-25k comunicação visual. Scenarium: ~R$ 22k. Brooklyn: ~R$ 15k. Velazquez: ~R$ 18k</w:t>
      </w:r>
    </w:p>
    <w:p>
      <w:r>
        <w:rPr>
          <w:b/>
        </w:rPr>
        <w:t>• 01.001.002.020 — Projeto de Paisagismo</w:t>
      </w:r>
      <w:r>
        <w:br/>
        <w:t xml:space="preserve">  UN: vb | QTD: 1 | Preço Un: R$ 30,000 | Total: R$ 30,000</w:t>
      </w:r>
      <w:r>
        <w:rPr>
          <w:color w:val="336699"/>
          <w:sz w:val="18"/>
        </w:rPr>
        <w:br/>
        <w:t xml:space="preserve">  Base Cartesian: R$ 20-40k paisagismo 2 torres. Colline: ~R$ 35k. Maison Beach: ~R$ 28k. Catena: ~R$ 22k</w:t>
      </w:r>
    </w:p>
    <w:p>
      <w:pPr>
        <w:pStyle w:val="Heading4"/>
      </w:pPr>
      <w:r>
        <w:t>01.001.003 — Consultorias</w:t>
      </w:r>
    </w:p>
    <w:p>
      <w:r>
        <w:rPr>
          <w:b/>
        </w:rPr>
        <w:t>• 01.001.003.001 — Compatibilização de Projetos BIM</w:t>
      </w:r>
      <w:r>
        <w:br/>
        <w:t xml:space="preserve">  UN: vb | QTD: 1 | Preço Un: R$ 65,000 | Total: R$ 65,000</w:t>
      </w:r>
      <w:r>
        <w:rPr>
          <w:color w:val="336699"/>
          <w:sz w:val="18"/>
        </w:rPr>
        <w:br/>
        <w:t xml:space="preserve">  Base Cartesian: R$ 40-80k BIM/coordenação. Catena: ~R$ 55k. Scenarium: ~R$ 80k. Colline: ~R$ 65k. Eternity: ~R$ 50k</w:t>
      </w:r>
    </w:p>
    <w:p>
      <w:r>
        <w:rPr>
          <w:b/>
        </w:rPr>
        <w:t>• 01.001.003.002 — Tour Virtual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 Cartesian: R$ 10-20k tour virtual. Connect: ~R$ 12k. Neuhaus: ~R$ 18k. Lorenzo: ~R$ 14k</w:t>
      </w:r>
    </w:p>
    <w:p>
      <w:r>
        <w:rPr>
          <w:b/>
        </w:rPr>
        <w:t>• 01.001.003.003 — Consultoria técnica de legalização</w:t>
      </w:r>
      <w:r>
        <w:br/>
        <w:t xml:space="preserve">  UN: vb | QTD: 1 | Preço Un: R$ 12,000 | Total: R$ 12,000</w:t>
      </w:r>
      <w:r>
        <w:rPr>
          <w:color w:val="336699"/>
          <w:sz w:val="18"/>
        </w:rPr>
        <w:br/>
        <w:t xml:space="preserve">  Base Cartesian: R$ 8-18k consultoria legalização. Brooklyn: ~R$ 10k. Eternity: ~R$ 15k. Catena: ~R$ 12k</w:t>
      </w:r>
    </w:p>
    <w:p>
      <w:r>
        <w:rPr>
          <w:b/>
        </w:rPr>
        <w:t>• 01.001.003.004 — Orçamento e planejamento</w:t>
      </w:r>
      <w:r>
        <w:br/>
        <w:t xml:space="preserve">  UN: vb | QTD: 1 | Preço Un: R$ 55,000 | Total: R$ 55,000</w:t>
      </w:r>
      <w:r>
        <w:rPr>
          <w:color w:val="336699"/>
          <w:sz w:val="18"/>
        </w:rPr>
        <w:br/>
        <w:t xml:space="preserve">  Base Cartesian: R$ 35-70k orçamento+planejamento. Scenarium: ~R$ 80k. Catena: ~R$ 45k. Colline: ~R$ 60k</w:t>
      </w:r>
    </w:p>
    <w:p>
      <w:pPr>
        <w:pStyle w:val="Heading4"/>
      </w:pPr>
      <w:r>
        <w:t>01.001.004 — Ensaios</w:t>
      </w:r>
    </w:p>
    <w:p>
      <w:r>
        <w:rPr>
          <w:b/>
        </w:rPr>
        <w:t>• 01.001.004.001 — Controle tecnológico do concreto</w:t>
      </w:r>
      <w:r>
        <w:br/>
        <w:t xml:space="preserve">  UN: vb | QTD: 1 | Preço Un: R$ 70,000 | Total: R$ 70,000</w:t>
      </w:r>
      <w:r>
        <w:rPr>
          <w:color w:val="336699"/>
          <w:sz w:val="18"/>
        </w:rPr>
        <w:br/>
        <w:t xml:space="preserve">  Base Cartesian: R$ 45-95k controle tecnológico 2 torres x 34 pav. Scenarium: ~R$ 90k. Colline: ~R$ 70k. Neuhaus: ~R$ 55k</w:t>
      </w:r>
    </w:p>
    <w:p>
      <w:r>
        <w:rPr>
          <w:b/>
        </w:rPr>
        <w:t>• 01.001.004.002 — Ensaio de argamassa</w:t>
      </w:r>
      <w:r>
        <w:br/>
        <w:t xml:space="preserve">  UN: vb | QTD: 1 | Preço Un: R$ 8,000 | Total: R$ 8,000</w:t>
      </w:r>
      <w:r>
        <w:rPr>
          <w:color w:val="336699"/>
          <w:sz w:val="18"/>
        </w:rPr>
        <w:br/>
        <w:t xml:space="preserve">  Base Cartesian: R$ 5-12k ensaio argamassa. Catena: ~R$ 7k. Lorenzo: ~R$ 9k. Connect: ~R$ 8k</w:t>
      </w:r>
    </w:p>
    <w:p>
      <w:r>
        <w:rPr>
          <w:b/>
        </w:rPr>
        <w:t>• 01.001.004.003 — Prova de carga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 Cartesian: R$ 10-20k prova de carga. Connect: ~R$ 12k. Neuhaus: ~R$ 18k. Colline: ~R$ 15k</w:t>
      </w:r>
    </w:p>
    <w:p>
      <w:r>
        <w:rPr>
          <w:b/>
        </w:rPr>
        <w:t>• 01.001.004.004 — Ensaio de arrancamento de reboco</w:t>
      </w:r>
      <w:r>
        <w:br/>
        <w:t xml:space="preserve">  UN: vb | QTD: 1 | Preço Un: R$ 5,000 | Total: R$ 5,000</w:t>
      </w:r>
      <w:r>
        <w:rPr>
          <w:color w:val="336699"/>
          <w:sz w:val="18"/>
        </w:rPr>
        <w:br/>
        <w:t xml:space="preserve">  Base Cartesian: R$ 3-8k arrancamento reboco. Eternity: ~R$ 4k. Catena: ~R$ 6k</w:t>
      </w:r>
    </w:p>
    <w:p>
      <w:r>
        <w:rPr>
          <w:b/>
        </w:rPr>
        <w:t>• 01.001.004.005 — Ensaio de arrancamento revestimento cerâmico</w:t>
      </w:r>
      <w:r>
        <w:br/>
        <w:t xml:space="preserve">  UN: vb | QTD: 1 | Preço Un: R$ 5,000 | Total: R$ 5,000</w:t>
      </w:r>
      <w:r>
        <w:rPr>
          <w:color w:val="336699"/>
          <w:sz w:val="18"/>
        </w:rPr>
        <w:br/>
        <w:t xml:space="preserve">  Base Cartesian: R$ 3-8k arrancamento cerâmico. Lorenzo: ~R$ 5k. Brooklyn: ~R$ 4k</w:t>
      </w:r>
    </w:p>
    <w:p>
      <w:r>
        <w:rPr>
          <w:b/>
        </w:rPr>
        <w:t>• 01.001.004.006 — Ensaio de arrancamento fachada</w:t>
      </w:r>
      <w:r>
        <w:br/>
        <w:t xml:space="preserve">  UN: vb | QTD: 1 | Preço Un: R$ 8,000 | Total: R$ 8,000</w:t>
      </w:r>
      <w:r>
        <w:rPr>
          <w:color w:val="336699"/>
          <w:sz w:val="18"/>
        </w:rPr>
        <w:br/>
        <w:t xml:space="preserve">  Base Cartesian: R$ 5-12k arrancamento fachada. Colline: ~R$ 8k. Neuhaus: ~R$ 10k</w:t>
      </w:r>
    </w:p>
    <w:p>
      <w:r>
        <w:rPr>
          <w:b/>
        </w:rPr>
        <w:t>• 01.001.004.007 — Ensaio de arrancamento de gancho da cobertura</w:t>
      </w:r>
      <w:r>
        <w:br/>
        <w:t xml:space="preserve">  UN: vb | QTD: 1 | Preço Un: R$ 5,000 | Total: R$ 5,000</w:t>
      </w:r>
      <w:r>
        <w:rPr>
          <w:color w:val="336699"/>
          <w:sz w:val="18"/>
        </w:rPr>
        <w:br/>
        <w:t xml:space="preserve">  Base Cartesian: R$ 3-8k arrancamento gancho cobertura. Brooklyn: ~R$ 4k. Catena: ~R$ 5k</w:t>
      </w:r>
    </w:p>
    <w:p>
      <w:r>
        <w:rPr>
          <w:b/>
        </w:rPr>
        <w:t>• 01.001.004.008 — Laudo de Vizinhança</w:t>
      </w:r>
      <w:r>
        <w:br/>
        <w:t xml:space="preserve">  UN: vb | QTD: 1 | Preço Un: R$ 18,000 | Total: R$ 18,000</w:t>
      </w:r>
      <w:r>
        <w:rPr>
          <w:color w:val="336699"/>
          <w:sz w:val="18"/>
        </w:rPr>
        <w:br/>
        <w:t xml:space="preserve">  Base Cartesian: R$ 12-25k laudo vizinhança 2 torres. Scenarium (4 torres): ~R$ 30k. Catena: ~R$ 15k. Connect: ~R$ 16k</w:t>
      </w:r>
    </w:p>
    <w:p>
      <w:r>
        <w:rPr>
          <w:b/>
        </w:rPr>
        <w:t>• 01.001.004.009 — Laudo Spda</w:t>
      </w:r>
      <w:r>
        <w:br/>
        <w:t xml:space="preserve">  UN: vb | QTD: 1 | Preço Un: R$ 8,000 | Total: R$ 8,000</w:t>
      </w:r>
      <w:r>
        <w:rPr>
          <w:color w:val="336699"/>
          <w:sz w:val="18"/>
        </w:rPr>
        <w:br/>
        <w:t xml:space="preserve">  Base Cartesian: R$ 5-12k laudo SPDA NBR 5419. Connect: ~R$ 7k. Neuhaus: ~R$ 10k. Eternity: ~R$ 8k</w:t>
      </w:r>
    </w:p>
    <w:p>
      <w:r>
        <w:rPr>
          <w:b/>
        </w:rPr>
        <w:t>• 01.001.004.010 — Softwares</w:t>
      </w:r>
      <w:r>
        <w:br/>
        <w:t xml:space="preserve">  UN: vb | QTD: 1 | Preço Un: R$ 25,000 | Total: R$ 25,000</w:t>
      </w:r>
      <w:r>
        <w:rPr>
          <w:color w:val="336699"/>
          <w:sz w:val="18"/>
        </w:rPr>
        <w:br/>
        <w:t xml:space="preserve">  Base Cartesian: R$ 15-35k softwares (Sienge, BIM). Scenarium: ~R$ 30k. Catena: ~R$ 20k. Colline: ~R$ 25k</w:t>
      </w:r>
    </w:p>
    <w:p>
      <w:pPr>
        <w:pStyle w:val="Heading3"/>
      </w:pPr>
      <w:r>
        <w:t xml:space="preserve">01.002 — TAXAS E DOCUMENTOS </w:t>
      </w:r>
    </w:p>
    <w:p>
      <w:pPr>
        <w:pStyle w:val="Heading4"/>
      </w:pPr>
      <w:r>
        <w:t>01.002.001 — Licenciamentos, Taxas, Impostos, Aprovações e Seguros</w:t>
      </w:r>
    </w:p>
    <w:p>
      <w:r>
        <w:rPr>
          <w:b/>
        </w:rPr>
        <w:t>• 01.002.001.001 — Despesas de Seguros</w:t>
      </w:r>
      <w:r>
        <w:br/>
        <w:t xml:space="preserve">  UN: vb | QTD: 1 | Preço Un: R$ 95,000 | Total: R$ 95,000</w:t>
      </w:r>
      <w:r>
        <w:rPr>
          <w:color w:val="336699"/>
          <w:sz w:val="18"/>
        </w:rPr>
        <w:br/>
        <w:t xml:space="preserve">  Base Cartesian: R$ 60-120k seguro risco engenharia &gt; 10k m². Colline: ~R$ 110k. Scenarium: ~R$ 95k. Neuhaus: ~R$ 80k</w:t>
      </w:r>
    </w:p>
    <w:p>
      <w:r>
        <w:rPr>
          <w:b/>
        </w:rPr>
        <w:t>• 01.002.001.002 — Taxas de consulta de viabilidade</w:t>
      </w:r>
      <w:r>
        <w:br/>
        <w:t xml:space="preserve">  UN: vb | QTD: 1 | Preço Un: R$ 5,000 | Total: R$ 5,000</w:t>
      </w:r>
      <w:r>
        <w:rPr>
          <w:color w:val="336699"/>
          <w:sz w:val="18"/>
        </w:rPr>
        <w:br/>
        <w:t xml:space="preserve">  Base Cartesian: R$ 3-8k consulta viabilidade. Brooklyn: ~R$ 4k. Lorenzo: ~R$ 6k</w:t>
      </w:r>
    </w:p>
    <w:p>
      <w:r>
        <w:rPr>
          <w:b/>
        </w:rPr>
        <w:t>• 01.002.001.003 — Avaliação e Legalização ambiental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 Cartesian: R$ 10-20k legalização ambiental. Catena: ~R$ 12k. Neuhaus: ~R$ 18k</w:t>
      </w:r>
    </w:p>
    <w:p>
      <w:r>
        <w:rPr>
          <w:b/>
        </w:rPr>
        <w:t>• 01.002.001.004 — Aprovação e legalização prefeitura</w:t>
      </w:r>
      <w:r>
        <w:br/>
        <w:t xml:space="preserve">  UN: vb | QTD: 1 | Preço Un: R$ 28,000 | Total: R$ 28,000</w:t>
      </w:r>
      <w:r>
        <w:rPr>
          <w:color w:val="336699"/>
          <w:sz w:val="18"/>
        </w:rPr>
        <w:br/>
        <w:t xml:space="preserve">  Base Cartesian: R$ 20-35k habite-se. Eternity: ~R$ 25k. Colline: ~R$ 30k. Scenarium: ~R$ 32k</w:t>
      </w:r>
    </w:p>
    <w:p>
      <w:r>
        <w:rPr>
          <w:b/>
        </w:rPr>
        <w:t>• 01.002.001.005 — Aprovação e legalização água e esgoto</w:t>
      </w:r>
      <w:r>
        <w:br/>
        <w:t xml:space="preserve">  UN: vb | QTD: 1 | Preço Un: R$ 8,000 | Total: R$ 8,000</w:t>
      </w:r>
      <w:r>
        <w:rPr>
          <w:color w:val="336699"/>
          <w:sz w:val="18"/>
        </w:rPr>
        <w:br/>
        <w:t xml:space="preserve">  Base Cartesian: R$ 5-12k aprovação água/esgoto. Connect: ~R$ 7k. Lorenzo: ~R$ 9k</w:t>
      </w:r>
    </w:p>
    <w:p>
      <w:r>
        <w:rPr>
          <w:b/>
        </w:rPr>
        <w:t>• 01.002.001.006 — Aprovação e legalização elétrico</w:t>
      </w:r>
      <w:r>
        <w:br/>
        <w:t xml:space="preserve">  UN: vb | QTD: 1 | Preço Un: R$ 8,000 | Total: R$ 8,000</w:t>
      </w:r>
      <w:r>
        <w:rPr>
          <w:color w:val="336699"/>
          <w:sz w:val="18"/>
        </w:rPr>
        <w:br/>
        <w:t xml:space="preserve">  Base Cartesian: R$ 5-12k aprovação elétrico. Brooklyn: ~R$ 6k. Catena: ~R$ 8k</w:t>
      </w:r>
    </w:p>
    <w:p>
      <w:r>
        <w:rPr>
          <w:b/>
        </w:rPr>
        <w:t>• 01.002.001.007 — Taxas ART</w:t>
      </w:r>
      <w:r>
        <w:br/>
        <w:t xml:space="preserve">  UN: vb | QTD: 1 | Preço Un: R$ 12,000 | Total: R$ 12,000</w:t>
      </w:r>
      <w:r>
        <w:rPr>
          <w:color w:val="336699"/>
          <w:sz w:val="18"/>
        </w:rPr>
        <w:br/>
        <w:t xml:space="preserve">  Base Cartesian: R$ 8-15k ART/RRT. Eternity: ~R$ 10k. Neuhaus: ~R$ 14k. Connect: ~R$ 12k</w:t>
      </w:r>
    </w:p>
    <w:p>
      <w:r>
        <w:rPr>
          <w:b/>
        </w:rPr>
        <w:t>• 01.002.001.008 — Taxas alvará</w:t>
      </w:r>
      <w:r>
        <w:br/>
        <w:t xml:space="preserve">  UN: vb | QTD: 1 | Preço Un: R$ 8,000 | Total: R$ 8,000</w:t>
      </w:r>
      <w:r>
        <w:rPr>
          <w:color w:val="336699"/>
          <w:sz w:val="18"/>
        </w:rPr>
        <w:br/>
        <w:t xml:space="preserve">  Base Cartesian: R$ 5-12k alvará construção. Lorenzo: ~R$ 7k. Connect: ~R$ 9k</w:t>
      </w:r>
    </w:p>
    <w:p>
      <w:r>
        <w:rPr>
          <w:b/>
        </w:rPr>
        <w:t>• 01.002.001.009 — Taxa Renovação Alvará de Construção</w:t>
      </w:r>
      <w:r>
        <w:br/>
        <w:t xml:space="preserve">  UN: vb | QTD: 1 | Preço Un: R$ 5,000 | Total: R$ 5,000</w:t>
      </w:r>
      <w:r>
        <w:rPr>
          <w:color w:val="336699"/>
          <w:sz w:val="18"/>
        </w:rPr>
        <w:br/>
        <w:t xml:space="preserve">  Base Cartesian: R$ 3-8k renovação alvará. Catena: ~R$ 4k. Brooklyn: ~R$ 5k</w:t>
      </w:r>
    </w:p>
    <w:p>
      <w:r>
        <w:rPr>
          <w:b/>
        </w:rPr>
        <w:t>• 01.002.001.010 — Taxas de Alvará de Demolição</w:t>
      </w:r>
      <w:r>
        <w:br/>
        <w:t xml:space="preserve">  UN: vb | QTD: 1 | Preço Un: R$ 3,000 | Total: R$ 3,000</w:t>
      </w:r>
      <w:r>
        <w:rPr>
          <w:color w:val="336699"/>
          <w:sz w:val="18"/>
        </w:rPr>
        <w:br/>
        <w:t xml:space="preserve">  Base Cartesian: R$ 2-5k alvará demolição. Lorenzo: ~R$ 3k. Eternity: ~R$ 3k</w:t>
      </w:r>
    </w:p>
    <w:p>
      <w:r>
        <w:rPr>
          <w:b/>
        </w:rPr>
        <w:t>• 01.002.001.011 — Taxa LAP, AUC, LAI e LAO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 Cartesian: R$ 8-20k taxas LAP/AUC/LAI/LAO. Neuhaus: ~R$ 12k. Colline: ~R$ 18k</w:t>
      </w:r>
    </w:p>
    <w:p>
      <w:r>
        <w:rPr>
          <w:b/>
        </w:rPr>
        <w:t>• 01.002.001.012 — Outorga onerosa, compra de índice e obra de arte</w:t>
      </w:r>
      <w:r>
        <w:br/>
        <w:t xml:space="preserve">  UN: vb | QTD: 1 | Preço Un: R$ 150,000 | Total: R$ 150,000</w:t>
      </w:r>
      <w:r>
        <w:rPr>
          <w:color w:val="336699"/>
          <w:sz w:val="18"/>
        </w:rPr>
        <w:br/>
        <w:t xml:space="preserve">  Base Cartesian: R$ 80-250k outorga onerosa (varia por município). Scenarium: ~R$ 200k. Colline: ~R$ 180k. Muito variável</w:t>
      </w:r>
    </w:p>
    <w:p>
      <w:r>
        <w:rPr>
          <w:b/>
        </w:rPr>
        <w:t>• 01.002.001.013 — Despesas cartório, licenças, certidões e jurídicas</w:t>
      </w:r>
      <w:r>
        <w:br/>
        <w:t xml:space="preserve">  UN: vb | QTD: 1 | Preço Un: R$ 25,000 | Total: R$ 25,000</w:t>
      </w:r>
      <w:r>
        <w:rPr>
          <w:color w:val="336699"/>
          <w:sz w:val="18"/>
        </w:rPr>
        <w:br/>
        <w:t xml:space="preserve">  Base Cartesian: R$ 15-35k despesas cartório/jurídicas. Eternity: ~R$ 20k. Neuhaus: ~R$ 28k. Velazquez: ~R$ 22k</w:t>
      </w:r>
    </w:p>
    <w:p>
      <w:r>
        <w:rPr>
          <w:b/>
        </w:rPr>
        <w:t>• 01.002.001.014 — Incorporação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 Cartesian: R$ 10-20k incorporação. Brooklyn: ~R$ 12k. Parkside: ~R$ 15k. Velazquez: ~R$ 14k</w:t>
      </w:r>
    </w:p>
    <w:p>
      <w:r>
        <w:rPr>
          <w:b/>
        </w:rPr>
        <w:t>• 01.002.001.015 — IPTU</w:t>
      </w:r>
      <w:r>
        <w:br/>
        <w:t xml:space="preserve">  UN: vb | QTD: 1 | Preço Un: R$ 35,000 | Total: R$ 35,000</w:t>
      </w:r>
      <w:r>
        <w:rPr>
          <w:color w:val="336699"/>
          <w:sz w:val="18"/>
        </w:rPr>
        <w:br/>
        <w:t xml:space="preserve">  Base Cartesian: R$ 20-50k IPTU obra (36 meses). Scenarium (49 meses): ~R$ 45k. Catena: ~R$ 25k. Colline: ~R$ 38k</w:t>
      </w:r>
    </w:p>
    <w:p>
      <w:r>
        <w:rPr>
          <w:b/>
        </w:rPr>
        <w:t>• 01.002.001.016 — Taxa Habite-se</w:t>
      </w:r>
      <w:r>
        <w:br/>
        <w:t xml:space="preserve">  UN: vb | QTD: 1 | Preço Un: R$ 28,000 | Total: R$ 28,000</w:t>
      </w:r>
      <w:r>
        <w:rPr>
          <w:color w:val="336699"/>
          <w:sz w:val="18"/>
        </w:rPr>
        <w:br/>
        <w:t xml:space="preserve">  Base Cartesian: R$ 20-35k certidões/habite-se. Eternity: ~R$ 25k. Colline: ~R$ 30k. Scenarium: ~R$ 32k</w:t>
      </w:r>
    </w:p>
    <w:p>
      <w:pPr>
        <w:pStyle w:val="Heading4"/>
      </w:pPr>
      <w:r>
        <w:t>01.002.002 — Documentos</w:t>
      </w:r>
    </w:p>
    <w:p>
      <w:r>
        <w:rPr>
          <w:b/>
        </w:rPr>
        <w:t>• 01.002.002.001 — As Built</w:t>
      </w:r>
      <w:r>
        <w:br/>
        <w:t xml:space="preserve">  UN: vb | QTD: 1 | Preço Un: R$ 45,000 | Total: R$ 45,000</w:t>
      </w:r>
      <w:r>
        <w:rPr>
          <w:color w:val="336699"/>
          <w:sz w:val="18"/>
        </w:rPr>
        <w:br/>
        <w:t xml:space="preserve">  Base Cartesian: R$ 30-60k As Built 2 torres. Scenarium: ~R$ 55k. Colline: ~R$ 40k. Connect: ~R$ 35k</w:t>
      </w:r>
    </w:p>
    <w:p>
      <w:r>
        <w:rPr>
          <w:b/>
        </w:rPr>
        <w:t>• 01.002.002.002 — Laudo técnico de vistoria de entrega</w:t>
      </w:r>
      <w:r>
        <w:br/>
        <w:t xml:space="preserve">  UN: vb | QTD: 1 | Preço Un: R$ 18,000 | Total: R$ 18,000</w:t>
      </w:r>
      <w:r>
        <w:rPr>
          <w:color w:val="336699"/>
          <w:sz w:val="18"/>
        </w:rPr>
        <w:br/>
        <w:t xml:space="preserve">  Base Cartesian: R$ 12-25k laudo vistoria. Connect: ~R$ 15k. Neuhaus: ~R$ 20k. Catena: ~R$ 16k</w:t>
      </w:r>
    </w:p>
    <w:p>
      <w:r>
        <w:rPr>
          <w:b/>
        </w:rPr>
        <w:t>• 01.002.002.003 — Manuais técnicos condomínio/proprietários</w:t>
      </w:r>
      <w:r>
        <w:br/>
        <w:t xml:space="preserve">  UN: vb | QTD: 1 | Preço Un: R$ 35,000 | Total: R$ 35,000</w:t>
      </w:r>
      <w:r>
        <w:rPr>
          <w:color w:val="336699"/>
          <w:sz w:val="18"/>
        </w:rPr>
        <w:br/>
        <w:t xml:space="preserve">  Base Cartesian: R$ 25-45k manuais condomínio 2 torres. Colline: ~R$ 35k. Scenarium: ~R$ 42k. Eternity: ~R$ 28k</w:t>
      </w:r>
    </w:p>
    <w:p>
      <w:r>
        <w:rPr>
          <w:b/>
        </w:rPr>
        <w:t>• 01.002.002.004 — Certidão INSS</w:t>
      </w:r>
      <w:r>
        <w:br/>
        <w:t xml:space="preserve">  UN: vb | QTD: 1 | Preço Un: R$ 5,000 | Total: R$ 5,000</w:t>
      </w:r>
      <w:r>
        <w:rPr>
          <w:color w:val="336699"/>
          <w:sz w:val="18"/>
        </w:rPr>
        <w:br/>
        <w:t xml:space="preserve">  Base Cartesian: R$ 3-8k certidão INSS. Lorenzo: ~R$ 4k. Brooklyn: ~R$ 5k</w:t>
      </w:r>
    </w:p>
    <w:p>
      <w:pPr>
        <w:pStyle w:val="Heading2"/>
      </w:pPr>
      <w:r>
        <w:t>02 — SERVIÇOS INICIAIS</w:t>
      </w:r>
    </w:p>
    <w:p>
      <w:pPr>
        <w:pStyle w:val="Heading3"/>
      </w:pPr>
      <w:r>
        <w:t>02.001 — SEGURANÇA, MEIO AMBIENTE E SAÚDE</w:t>
      </w:r>
    </w:p>
    <w:p>
      <w:pPr>
        <w:pStyle w:val="Heading4"/>
      </w:pPr>
      <w:r>
        <w:t>02.001.001 — Segurança do Trabalho</w:t>
      </w:r>
    </w:p>
    <w:p>
      <w:r>
        <w:rPr>
          <w:b/>
        </w:rPr>
        <w:t>• 02.001.001.001 — Serviço terceirizado de segurança do trabalho - Valor/mês (R$)</w:t>
      </w:r>
      <w:r>
        <w:br/>
        <w:t xml:space="preserve">  UN: mês | QTD: 36 | Preço Un: R$ 5,500 | Total: R$ 198,000</w:t>
      </w:r>
      <w:r>
        <w:rPr>
          <w:color w:val="336699"/>
          <w:sz w:val="18"/>
        </w:rPr>
        <w:br/>
        <w:t xml:space="preserve">  Base Cartesian: R$ 4-7k/mês segurança trabalho terceirizado. Catena: ~R$ 5k. Scenarium: ~R$ 6.5k. Colline: ~R$ 5.5k</w:t>
      </w:r>
    </w:p>
    <w:p>
      <w:r>
        <w:rPr>
          <w:b/>
        </w:rPr>
        <w:t>• 02.001.001.002 — Equipamentos de proteção individual - EPI</w:t>
      </w:r>
      <w:r>
        <w:br/>
        <w:t xml:space="preserve">  UN: vb | QTD: 1 | Preço Un: R$ 30,000 | Total: R$ 30,000</w:t>
      </w:r>
      <w:r>
        <w:rPr>
          <w:color w:val="336699"/>
          <w:sz w:val="18"/>
        </w:rPr>
        <w:br/>
        <w:t xml:space="preserve">  Base Cartesian: R$ 22-40k EPI obras &gt; 30 pav. Scenarium: ~R$ 35k. Colline: ~R$ 30k. Neuhaus: ~R$ 25k</w:t>
      </w:r>
    </w:p>
    <w:p>
      <w:r>
        <w:rPr>
          <w:b/>
        </w:rPr>
        <w:t>• 02.001.001.003 — Projetos de segurança do trabalho</w:t>
      </w:r>
      <w:r>
        <w:br/>
        <w:t xml:space="preserve">  UN: vb | QTD: 1 | Preço Un: R$ 8,000 | Total: R$ 8,000</w:t>
      </w:r>
      <w:r>
        <w:rPr>
          <w:color w:val="336699"/>
          <w:sz w:val="18"/>
        </w:rPr>
        <w:br/>
        <w:t xml:space="preserve">  Base Cartesian: R$ 5-12k proj. segurança trabalho. Eternity: ~R$ 7k. Neuhaus: ~R$ 10k. Connect: ~R$ 8k</w:t>
      </w:r>
    </w:p>
    <w:p>
      <w:pPr>
        <w:pStyle w:val="Heading4"/>
      </w:pPr>
      <w:r>
        <w:t>02.001.002 — Equipamentos de proteção</w:t>
      </w:r>
    </w:p>
    <w:p>
      <w:r>
        <w:rPr>
          <w:b/>
        </w:rPr>
        <w:t>• 02.001.002.001 — Bandeja de proteção primária</w:t>
      </w:r>
      <w:r>
        <w:br/>
        <w:t xml:space="preserve">  UN: m | QTD: 1 | Preço Un: R$ 85 | Total: R$ 85</w:t>
      </w:r>
      <w:r>
        <w:rPr>
          <w:color w:val="336699"/>
          <w:sz w:val="18"/>
        </w:rPr>
        <w:br/>
        <w:t xml:space="preserve">  Base Cartesian: R$ 75-95/m bandeja primária. Connect: ~R$ 82/m. Catena: ~R$ 88/m</w:t>
      </w:r>
    </w:p>
    <w:p>
      <w:r>
        <w:rPr>
          <w:b/>
        </w:rPr>
        <w:t>• 02.001.002.002 — Bandeja de proteção secundária</w:t>
      </w:r>
      <w:r>
        <w:br/>
        <w:t xml:space="preserve">  UN: m | QTD: 1 | Preço Un: R$ 65 | Total: R$ 65</w:t>
      </w:r>
      <w:r>
        <w:rPr>
          <w:color w:val="336699"/>
          <w:sz w:val="18"/>
        </w:rPr>
        <w:br/>
        <w:t xml:space="preserve">  Base Cartesian: R$ 55-75/m bandeja secundária. Catena: ~R$ 60/m. Lorenzo: ~R$ 68/m</w:t>
      </w:r>
    </w:p>
    <w:p>
      <w:r>
        <w:rPr>
          <w:b/>
        </w:rPr>
        <w:t>• 02.001.002.003 — Guarda-corpo de vãos, fixado em fôrma de madeira, em trama de madeira com tela de polipropileno</w:t>
      </w:r>
      <w:r>
        <w:br/>
        <w:t xml:space="preserve">  UN: m2 | QTD: 649.3720000000001 | Preço Un: R$ 45 | Total: R$ 29,222</w:t>
      </w:r>
      <w:r>
        <w:rPr>
          <w:color w:val="336699"/>
          <w:sz w:val="18"/>
        </w:rPr>
        <w:br/>
        <w:t xml:space="preserve">  Base Cartesian: R$ 35-55/m² guarda-corpo forma. Eternity: ~R$ 42/m². Connect: ~R$ 48/m²</w:t>
      </w:r>
    </w:p>
    <w:p>
      <w:r>
        <w:rPr>
          <w:b/>
        </w:rPr>
        <w:t>• 02.001.002.004 — Guarda-corpo em laje pós-desforma com Escora metálica, travessões e tela</w:t>
      </w:r>
      <w:r>
        <w:br/>
        <w:t xml:space="preserve">  UN: m | QTD: 1 | Preço Un: R$ 55 | Total: R$ 55</w:t>
      </w:r>
      <w:r>
        <w:rPr>
          <w:color w:val="336699"/>
          <w:sz w:val="18"/>
        </w:rPr>
        <w:br/>
        <w:t xml:space="preserve">  Base Cartesian: R$ 45-65/m guarda-corpo pós-desforma. Brooklyn: ~R$ 50/m. Neuhaus: ~R$ 58/m</w:t>
      </w:r>
    </w:p>
    <w:p>
      <w:r>
        <w:rPr>
          <w:b/>
        </w:rPr>
        <w:t>• 02.001.002.005 — Tela fachadeira</w:t>
      </w:r>
      <w:r>
        <w:br/>
        <w:t xml:space="preserve">  UN: m2 | QTD: 1 | Preço Un: R$ 12 | Total: R$ 12</w:t>
      </w:r>
      <w:r>
        <w:rPr>
          <w:color w:val="336699"/>
          <w:sz w:val="18"/>
        </w:rPr>
        <w:br/>
        <w:t xml:space="preserve">  Base Cartesian: R$ 8-15/m² tela fachadeira. Lorenzo: ~R$ 10/m². Colline: ~R$ 14/m²</w:t>
      </w:r>
    </w:p>
    <w:p>
      <w:r>
        <w:rPr>
          <w:b/>
        </w:rPr>
        <w:t>• 02.001.002.006 — Fechamento removível de vãos de porta de elevador em madeira</w:t>
      </w:r>
      <w:r>
        <w:br/>
        <w:t xml:space="preserve">  UN: m2 | QTD: 211.68 | Preço Un: R$ 85 | Total: R$ 17,993</w:t>
      </w:r>
      <w:r>
        <w:rPr>
          <w:color w:val="336699"/>
          <w:sz w:val="18"/>
        </w:rPr>
        <w:br/>
        <w:t xml:space="preserve">  Base Cartesian: R$ 70-100/m² fech. vão elevador. Catena: ~R$ 80/m². Eternity: ~R$ 90/m²</w:t>
      </w:r>
    </w:p>
    <w:p>
      <w:r>
        <w:rPr>
          <w:b/>
        </w:rPr>
        <w:t>• 02.001.002.007 — Fechamento removível de vãos de porta de entrada dos aptos. em madeira</w:t>
      </w:r>
      <w:r>
        <w:br/>
        <w:t xml:space="preserve">  UN: m2 | QTD: 861.84 | Preço Un: R$ 65 | Total: R$ 56,020</w:t>
      </w:r>
      <w:r>
        <w:rPr>
          <w:color w:val="336699"/>
          <w:sz w:val="18"/>
        </w:rPr>
        <w:br/>
        <w:t xml:space="preserve">  Base Cartesian: R$ 55-80/m² fech. vão portas. Connect: ~R$ 62/m². Lorenzo: ~R$ 70/m²</w:t>
      </w:r>
    </w:p>
    <w:p>
      <w:r>
        <w:rPr>
          <w:b/>
        </w:rPr>
        <w:t>• 02.001.002.008 — Fechamento removível de abertura no piso do elevador em madeira</w:t>
      </w:r>
      <w:r>
        <w:br/>
        <w:t xml:space="preserve">  UN: m2 | QTD: 304.08 | Preço Un: R$ 95 | Total: R$ 28,888</w:t>
      </w:r>
      <w:r>
        <w:rPr>
          <w:color w:val="336699"/>
          <w:sz w:val="18"/>
        </w:rPr>
        <w:br/>
        <w:t xml:space="preserve">  Base Cartesian: R$ 80-110/m² fech. piso elevador. Neuhaus: ~R$ 90/m². Colline: ~R$ 100/m²</w:t>
      </w:r>
    </w:p>
    <w:p>
      <w:r>
        <w:rPr>
          <w:b/>
        </w:rPr>
        <w:t>• 02.001.002.009 — Cobertura para Proteção de Pedestres</w:t>
      </w:r>
      <w:r>
        <w:br/>
        <w:t xml:space="preserve">  UN: m2 | QTD: 137.13 | Preço Un: R$ 120 | Total: R$ 16,456</w:t>
      </w:r>
      <w:r>
        <w:rPr>
          <w:color w:val="336699"/>
          <w:sz w:val="18"/>
        </w:rPr>
        <w:br/>
        <w:t xml:space="preserve">  Base Cartesian: R$ 100-140/m² proteção pedestres. Scenarium: ~R$ 115/m². Colline: ~R$ 125/m²</w:t>
      </w:r>
    </w:p>
    <w:p>
      <w:pPr>
        <w:pStyle w:val="Heading4"/>
      </w:pPr>
      <w:r>
        <w:t>02.001.003 — Meio Ambiente</w:t>
      </w:r>
    </w:p>
    <w:p>
      <w:r>
        <w:rPr>
          <w:b/>
        </w:rPr>
        <w:t>• 02.001.003.001 — Elaboração do Programa de Controle Médico de Saúde Ocupacional (PCMSO)</w:t>
      </w:r>
      <w:r>
        <w:br/>
        <w:t xml:space="preserve">  UN: vb | QTD: 1 | Preço Un: R$ 5,000 | Total: R$ 5,000</w:t>
      </w:r>
      <w:r>
        <w:rPr>
          <w:color w:val="336699"/>
          <w:sz w:val="18"/>
        </w:rPr>
        <w:br/>
        <w:t xml:space="preserve">  Base Cartesian: R$ 3-7k PCMSO. Lorenzo: ~R$ 4k. Eternity: ~R$ 6k. Catena: ~R$ 5k</w:t>
      </w:r>
    </w:p>
    <w:p>
      <w:r>
        <w:rPr>
          <w:b/>
        </w:rPr>
        <w:t>• 02.001.003.002 — Elaboração do programa de gerenciamento de riscos (PGR)</w:t>
      </w:r>
      <w:r>
        <w:br/>
        <w:t xml:space="preserve">  UN: vb | QTD: 1 | Preço Un: R$ 5,000 | Total: R$ 5,000</w:t>
      </w:r>
      <w:r>
        <w:rPr>
          <w:color w:val="336699"/>
          <w:sz w:val="18"/>
        </w:rPr>
        <w:br/>
        <w:t xml:space="preserve">  Base Cartesian: R$ 3-7k PGR. Brooklyn: ~R$ 4k. Catena: ~R$ 5k. Connect: ~R$ 6k</w:t>
      </w:r>
    </w:p>
    <w:p>
      <w:r>
        <w:rPr>
          <w:b/>
        </w:rPr>
        <w:t>• 02.001.003.003 — Remoção de entulhos e resíduos</w:t>
      </w:r>
      <w:r>
        <w:br/>
        <w:t xml:space="preserve">  UN: mês | QTD: 36 | Preço Un: R$ 2,500 | Total: R$ 90,000</w:t>
      </w:r>
      <w:r>
        <w:rPr>
          <w:color w:val="336699"/>
          <w:sz w:val="18"/>
        </w:rPr>
        <w:br/>
        <w:t xml:space="preserve">  Base Cartesian: R$ 1.500-3.500/mês remoção entulhos. Scenarium: ~R$ 3k. Catena: ~R$ 2k</w:t>
      </w:r>
    </w:p>
    <w:p>
      <w:pPr>
        <w:pStyle w:val="Heading4"/>
      </w:pPr>
      <w:r>
        <w:t>02.001.004 — Saúde Ocupacional</w:t>
      </w:r>
    </w:p>
    <w:p>
      <w:r>
        <w:rPr>
          <w:b/>
        </w:rPr>
        <w:t>• 02.001.004.001 — Medicamentos preventivos e de emergência</w:t>
      </w:r>
      <w:r>
        <w:br/>
        <w:t xml:space="preserve">  UN: vb | QTD: 1 | Preço Un: R$ 3,000 | Total: R$ 3,000</w:t>
      </w:r>
      <w:r>
        <w:rPr>
          <w:color w:val="336699"/>
          <w:sz w:val="18"/>
        </w:rPr>
        <w:br/>
        <w:t xml:space="preserve">  Base Cartesian: R$ 2-5k medicamentos (vb). Lorenzo: ~R$ 2.5k. Neuhaus: ~R$ 3.5k</w:t>
      </w:r>
    </w:p>
    <w:p>
      <w:r>
        <w:rPr>
          <w:b/>
        </w:rPr>
        <w:t>• 02.001.004.002 — Kit socorrista</w:t>
      </w:r>
      <w:r>
        <w:br/>
        <w:t xml:space="preserve">  UN: vb | QTD: 1 | Preço Un: R$ 1,500 | Total: R$ 1,500</w:t>
      </w:r>
      <w:r>
        <w:rPr>
          <w:color w:val="336699"/>
          <w:sz w:val="18"/>
        </w:rPr>
        <w:br/>
        <w:t xml:space="preserve">  Base Cartesian: R$ 1-2k kit socorrista. Connect: ~R$ 1.2k. Brooklyn: ~R$ 1.5k</w:t>
      </w:r>
    </w:p>
    <w:p>
      <w:r>
        <w:rPr>
          <w:b/>
        </w:rPr>
        <w:t>• 02.001.004.003 — Dedetização, desratização e sanitização dos ambientes</w:t>
      </w:r>
      <w:r>
        <w:br/>
        <w:t xml:space="preserve">  UN: mês | QTD: 18 | Preço Un: R$ 800 | Total: R$ 14,400</w:t>
      </w:r>
      <w:r>
        <w:rPr>
          <w:color w:val="336699"/>
          <w:sz w:val="18"/>
        </w:rPr>
        <w:br/>
        <w:t xml:space="preserve">  Base Cartesian: R$ 500-1.200/mês dedetização. Catena: ~R$ 700. Eternity: ~R$ 900</w:t>
      </w:r>
    </w:p>
    <w:p>
      <w:pPr>
        <w:pStyle w:val="Heading3"/>
      </w:pPr>
      <w:r>
        <w:t>02.002 — ADMINISTRAÇÃO E CANTEIRO DE OBRA</w:t>
      </w:r>
    </w:p>
    <w:p>
      <w:pPr>
        <w:pStyle w:val="Heading4"/>
      </w:pPr>
      <w:r>
        <w:t>02.002.001 — Equipe de Gestão e Apoio</w:t>
      </w:r>
    </w:p>
    <w:p>
      <w:r>
        <w:rPr>
          <w:b/>
        </w:rPr>
        <w:t>• 02.002.001.001 — Engenheiro Civil</w:t>
      </w:r>
      <w:r>
        <w:br/>
        <w:t xml:space="preserve">  UN: mês | QTD: 48 | Preço Un: R$ 18,500 | Total: R$ 888,000</w:t>
      </w:r>
      <w:r>
        <w:rPr>
          <w:color w:val="336699"/>
          <w:sz w:val="18"/>
        </w:rPr>
        <w:br/>
        <w:t xml:space="preserve">  Base Cartesian: R$ 16-22k/mês engenheiro residente. Scenarium: ~R$ 20k. Colline: ~R$ 18k. Catena: ~R$ 17k</w:t>
      </w:r>
    </w:p>
    <w:p>
      <w:r>
        <w:rPr>
          <w:b/>
        </w:rPr>
        <w:t>• 02.002.001.002 — Almoxarife</w:t>
      </w:r>
      <w:r>
        <w:br/>
        <w:t xml:space="preserve">  UN: mês | QTD: 24 | Preço Un: R$ 4,500 | Total: R$ 108,000</w:t>
      </w:r>
      <w:r>
        <w:rPr>
          <w:color w:val="336699"/>
          <w:sz w:val="18"/>
        </w:rPr>
        <w:br/>
        <w:t xml:space="preserve">  Base Cartesian: R$ 3.500-5.500/mês almoxarife. Catena: ~R$ 4k. Colline: ~R$ 5k. Connect: ~R$ 4.5k</w:t>
      </w:r>
    </w:p>
    <w:p>
      <w:r>
        <w:rPr>
          <w:b/>
        </w:rPr>
        <w:t>• 02.002.001.003 — Auxiliar de engenharia</w:t>
      </w:r>
      <w:r>
        <w:br/>
        <w:t xml:space="preserve">  UN: mês | QTD: 12 | Preço Un: R$ 2,200 | Total: R$ 26,400</w:t>
      </w:r>
      <w:r>
        <w:rPr>
          <w:color w:val="336699"/>
          <w:sz w:val="18"/>
        </w:rPr>
        <w:br/>
        <w:t xml:space="preserve">  Base Cartesian: R$ 1.800-2.800/mês aux. engenharia. Lorenzo: ~R$ 2k. Brooklyn: ~R$ 2.2k</w:t>
      </w:r>
    </w:p>
    <w:p>
      <w:r>
        <w:rPr>
          <w:b/>
        </w:rPr>
        <w:t>• 02.002.001.004 — Assistente administrativo</w:t>
      </w:r>
      <w:r>
        <w:br/>
        <w:t xml:space="preserve">  UN: mês | QTD: 48 | Preço Un: R$ 4,500 | Total: R$ 216,000</w:t>
      </w:r>
      <w:r>
        <w:rPr>
          <w:color w:val="336699"/>
          <w:sz w:val="18"/>
        </w:rPr>
        <w:br/>
        <w:t xml:space="preserve">  Base Cartesian: R$ 3.500-5.500/mês assistente ADM. Connect: ~R$ 4k. Colline: ~R$ 5k. Catena: ~R$ 4.5k</w:t>
      </w:r>
    </w:p>
    <w:p>
      <w:r>
        <w:rPr>
          <w:b/>
        </w:rPr>
        <w:t>• 02.002.001.005 — Estagiário</w:t>
      </w:r>
      <w:r>
        <w:br/>
        <w:t xml:space="preserve">  UN: mês | QTD: 36 | Preço Un: R$ 2,200 | Total: R$ 79,200</w:t>
      </w:r>
      <w:r>
        <w:rPr>
          <w:color w:val="336699"/>
          <w:sz w:val="18"/>
        </w:rPr>
        <w:br/>
        <w:t xml:space="preserve">  Base Cartesian: R$ 1.800-2.800/mês estagiário. Brooklyn: ~R$ 2.2k. Lorenzo: ~R$ 2k</w:t>
      </w:r>
    </w:p>
    <w:p>
      <w:r>
        <w:rPr>
          <w:b/>
        </w:rPr>
        <w:t>• 02.002.001.006 — Vigilância / portaria</w:t>
      </w:r>
      <w:r>
        <w:br/>
        <w:t xml:space="preserve">  UN: mês | QTD: 48 | Preço Un: R$ 5,500 | Total: R$ 264,000</w:t>
      </w:r>
      <w:r>
        <w:rPr>
          <w:color w:val="336699"/>
          <w:sz w:val="18"/>
        </w:rPr>
        <w:br/>
        <w:t xml:space="preserve">  Base Cartesian: R$ 4-7k/mês vigilância terceirizada. Scenarium: ~R$ 6k. Colline: ~R$ 5.5k. Catena: ~R$ 5k</w:t>
      </w:r>
    </w:p>
    <w:p>
      <w:pPr>
        <w:pStyle w:val="Heading4"/>
      </w:pPr>
      <w:r>
        <w:t>02.002.002 — Despesas de Consumo e Manutenção</w:t>
      </w:r>
    </w:p>
    <w:p>
      <w:r>
        <w:rPr>
          <w:b/>
        </w:rPr>
        <w:t>• 02.002.002.001 — Consumos Mensais: Água e Esgoto</w:t>
      </w:r>
      <w:r>
        <w:br/>
        <w:t xml:space="preserve">  UN: mês | QTD: 36 | Preço Un: R$ 1,200 | Total: R$ 43,200</w:t>
      </w:r>
      <w:r>
        <w:rPr>
          <w:color w:val="336699"/>
          <w:sz w:val="18"/>
        </w:rPr>
        <w:br/>
        <w:t xml:space="preserve">  Base Cartesian: R$ 800-1.800/mês água/esgoto. Catena: ~R$ 1k. Scenarium: ~R$ 1.5k. Connect: ~R$ 1.2k</w:t>
      </w:r>
    </w:p>
    <w:p>
      <w:r>
        <w:rPr>
          <w:b/>
        </w:rPr>
        <w:t>• 02.002.002.002 — Consumos Mensais: Luz/energia</w:t>
      </w:r>
      <w:r>
        <w:br/>
        <w:t xml:space="preserve">  UN: mês | QTD: 36 | Preço Un: R$ 3,500 | Total: R$ 126,000</w:t>
      </w:r>
      <w:r>
        <w:rPr>
          <w:color w:val="336699"/>
          <w:sz w:val="18"/>
        </w:rPr>
        <w:br/>
        <w:t xml:space="preserve">  Base Cartesian: R$ 2.500-5.000/mês energia. Scenarium: ~R$ 4.5k. Colline: ~R$ 3.5k. Catena: ~R$ 3k</w:t>
      </w:r>
    </w:p>
    <w:p>
      <w:r>
        <w:rPr>
          <w:b/>
        </w:rPr>
        <w:t>• 02.002.002.003 — Consumos Mensais: Internet</w:t>
      </w:r>
      <w:r>
        <w:br/>
        <w:t xml:space="preserve">  UN: mês | QTD: 36 | Preço Un: R$ 350 | Total: R$ 12,600</w:t>
      </w:r>
      <w:r>
        <w:rPr>
          <w:color w:val="336699"/>
          <w:sz w:val="18"/>
        </w:rPr>
        <w:br/>
        <w:t xml:space="preserve">  Base Cartesian: R$ 250-500/mês internet. Lorenzo: ~R$ 300. Eternity: ~R$ 400</w:t>
      </w:r>
    </w:p>
    <w:p>
      <w:r>
        <w:rPr>
          <w:b/>
        </w:rPr>
        <w:t>• 02.002.002.004 — Consumos Mensais: Telefone</w:t>
      </w:r>
      <w:r>
        <w:br/>
        <w:t xml:space="preserve">  UN: mês | QTD: 36 | Preço Un: R$ 250 | Total: R$ 9,000</w:t>
      </w:r>
      <w:r>
        <w:rPr>
          <w:color w:val="336699"/>
          <w:sz w:val="18"/>
        </w:rPr>
        <w:br/>
        <w:t xml:space="preserve">  Base Cartesian: R$ 150-400/mês telefone. Connect: ~R$ 200. Neuhaus: ~R$ 300</w:t>
      </w:r>
    </w:p>
    <w:p>
      <w:r>
        <w:rPr>
          <w:b/>
        </w:rPr>
        <w:t>• 02.002.002.005 — Consumos Mensais: Coleta de Lixo</w:t>
      </w:r>
      <w:r>
        <w:br/>
        <w:t xml:space="preserve">  UN: mês | QTD: 36 | Preço Un: R$ 800 | Total: R$ 28,800</w:t>
      </w:r>
      <w:r>
        <w:rPr>
          <w:color w:val="336699"/>
          <w:sz w:val="18"/>
        </w:rPr>
        <w:br/>
        <w:t xml:space="preserve">  Base Cartesian: R$ 500-1.200/mês coleta lixo. Brooklyn: ~R$ 700. Catena: ~R$ 900</w:t>
      </w:r>
    </w:p>
    <w:p>
      <w:r>
        <w:rPr>
          <w:b/>
        </w:rPr>
        <w:t>• 02.002.002.006 — Consumos Mensais: Alimentação</w:t>
      </w:r>
      <w:r>
        <w:br/>
        <w:t xml:space="preserve">  UN: mês | QTD: 36 | Preço Un: R$ 2,500 | Total: R$ 90,000</w:t>
      </w:r>
      <w:r>
        <w:rPr>
          <w:color w:val="336699"/>
          <w:sz w:val="18"/>
        </w:rPr>
        <w:br/>
        <w:t xml:space="preserve">  Base Cartesian: R$ 1.800-3.500/mês alimentação. Scenarium: ~R$ 3k. Lorenzo: ~R$ 2k. Colline: ~R$ 2.5k</w:t>
      </w:r>
    </w:p>
    <w:p>
      <w:r>
        <w:rPr>
          <w:b/>
        </w:rPr>
        <w:t>• 02.002.002.007 — Consumos Mensais: Mateirial de expediênte/escritório</w:t>
      </w:r>
      <w:r>
        <w:br/>
        <w:t xml:space="preserve">  UN: mês | QTD: 36 | Preço Un: R$ 500 | Total: R$ 18,000</w:t>
      </w:r>
      <w:r>
        <w:rPr>
          <w:color w:val="336699"/>
          <w:sz w:val="18"/>
        </w:rPr>
        <w:br/>
        <w:t xml:space="preserve">  Base Cartesian: R$ 300-800/mês expediente. Brooklyn: ~R$ 400. Eternity: ~R$ 600</w:t>
      </w:r>
    </w:p>
    <w:p>
      <w:r>
        <w:rPr>
          <w:b/>
        </w:rPr>
        <w:t>• 02.002.002.008 — Consumos Mensais: Material de higiêne e limpeza</w:t>
      </w:r>
      <w:r>
        <w:br/>
        <w:t xml:space="preserve">  UN: mês | QTD: 36 | Preço Un: R$ 800 | Total: R$ 28,800</w:t>
      </w:r>
      <w:r>
        <w:rPr>
          <w:color w:val="336699"/>
          <w:sz w:val="18"/>
        </w:rPr>
        <w:br/>
        <w:t xml:space="preserve">  Base Cartesian: R$ 500-1.200/mês higiene/limpeza. Connect: ~R$ 700. Neuhaus: ~R$ 900</w:t>
      </w:r>
    </w:p>
    <w:p>
      <w:r>
        <w:rPr>
          <w:b/>
        </w:rPr>
        <w:t>• 02.002.002.009 — Catraca</w:t>
      </w:r>
      <w:r>
        <w:br/>
        <w:t xml:space="preserve">  UN: mês | QTD: 36 | Preço Un: R$ 1,500 | Total: R$ 54,000</w:t>
      </w:r>
      <w:r>
        <w:rPr>
          <w:color w:val="336699"/>
          <w:sz w:val="18"/>
        </w:rPr>
        <w:br/>
        <w:t xml:space="preserve">  Base Cartesian: R$ 1.000-2.000/mês catraca. Scenarium: ~R$ 1.8k. Colline: ~R$ 1.5k</w:t>
      </w:r>
    </w:p>
    <w:p>
      <w:r>
        <w:rPr>
          <w:b/>
        </w:rPr>
        <w:t>• 02.002.002.010 — Consumos gerais: Fretes</w:t>
      </w:r>
      <w:r>
        <w:br/>
        <w:t xml:space="preserve">  UN: mês | QTD: 36 | Preço Un: R$ 3,000 | Total: R$ 108,000</w:t>
      </w:r>
      <w:r>
        <w:rPr>
          <w:color w:val="336699"/>
          <w:sz w:val="18"/>
        </w:rPr>
        <w:br/>
        <w:t xml:space="preserve">  Base Cartesian: R$ 2.000-4.500/mês fretes. Scenarium: ~R$ 3.5k. Colline: ~R$ 3k. Catena: ~R$ 2.5k</w:t>
      </w:r>
    </w:p>
    <w:p>
      <w:r>
        <w:rPr>
          <w:b/>
        </w:rPr>
        <w:t>• 02.002.002.011 — Consumos gerais: Consumo de cópias</w:t>
      </w:r>
      <w:r>
        <w:br/>
        <w:t xml:space="preserve">  UN: mês | QTD: 36 | Preço Un: R$ 500 | Total: R$ 18,000</w:t>
      </w:r>
      <w:r>
        <w:rPr>
          <w:color w:val="336699"/>
          <w:sz w:val="18"/>
        </w:rPr>
        <w:br/>
        <w:t xml:space="preserve">  Base Cartesian: R$ 300-800/mês cópias. Lorenzo: ~R$ 400. Catena: ~R$ 500</w:t>
      </w:r>
    </w:p>
    <w:p>
      <w:r>
        <w:rPr>
          <w:b/>
        </w:rPr>
        <w:t>• 02.002.002.012 — Consumos gerais: Despesas com vizinhos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 Cartesian: R$ 8-25k despesas vizinhos (vb). Colline: ~R$ 20k. Scenarium: ~R$ 15k</w:t>
      </w:r>
    </w:p>
    <w:p>
      <w:r>
        <w:rPr>
          <w:b/>
        </w:rPr>
        <w:t>• 02.002.002.013 — Consumos gerais: Esgotamento de sistema sanitário temporário</w:t>
      </w:r>
      <w:r>
        <w:br/>
        <w:t xml:space="preserve">  UN: mês | QTD: 36 | Preço Un: R$ 1,200 | Total: R$ 43,200</w:t>
      </w:r>
      <w:r>
        <w:rPr>
          <w:color w:val="336699"/>
          <w:sz w:val="18"/>
        </w:rPr>
        <w:br/>
        <w:t xml:space="preserve">  Base Cartesian: R$ 800-1.500/mês esgotamento temp. Brooklyn: ~R$ 1k. Neuhaus: ~R$ 1.3k</w:t>
      </w:r>
    </w:p>
    <w:p>
      <w:r>
        <w:rPr>
          <w:b/>
        </w:rPr>
        <w:t>• 02.002.002.014 — Consumos gerais: Gerador autônomo de energia</w:t>
      </w:r>
      <w:r>
        <w:br/>
        <w:t xml:space="preserve">  UN: mês | QTD: 36 | Preço Un: R$ 4,500 | Total: R$ 162,000</w:t>
      </w:r>
      <w:r>
        <w:rPr>
          <w:color w:val="336699"/>
          <w:sz w:val="18"/>
        </w:rPr>
        <w:br/>
        <w:t xml:space="preserve">  Base Cartesian: R$ 3.000-6.000/mês gerador. Scenarium: ~R$ 5k. Colline: ~R$ 4.5k</w:t>
      </w:r>
    </w:p>
    <w:p>
      <w:r>
        <w:rPr>
          <w:b/>
        </w:rPr>
        <w:t>• 02.002.002.015 — Implantação de vigilância e acesso</w:t>
      </w:r>
      <w:r>
        <w:br/>
        <w:t xml:space="preserve">  UN: vb | QTD: 1 | Preço Un: R$ 8,000 | Total: R$ 8,000</w:t>
      </w:r>
      <w:r>
        <w:rPr>
          <w:color w:val="336699"/>
          <w:sz w:val="18"/>
        </w:rPr>
        <w:br/>
        <w:t xml:space="preserve">  Base Cartesian: R$ 5-12k implantação vigilância (vb). Connect: ~R$ 7k. Eternity: ~R$ 9k</w:t>
      </w:r>
    </w:p>
    <w:p>
      <w:r>
        <w:rPr>
          <w:b/>
        </w:rPr>
        <w:t>• 02.002.002.016 — Mobiliario de apoio a obra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 Cartesian: R$ 10-20k mobiliário obra (vb). Neuhaus: ~R$ 14k. Scenarium: ~R$ 18k</w:t>
      </w:r>
    </w:p>
    <w:p>
      <w:r>
        <w:rPr>
          <w:b/>
        </w:rPr>
        <w:t>• 02.002.002.017 — Equipamentos de escritorio</w:t>
      </w:r>
      <w:r>
        <w:br/>
        <w:t xml:space="preserve">  UN: vb | QTD: 1 | Preço Un: R$ 25,000 | Total: R$ 25,000</w:t>
      </w:r>
      <w:r>
        <w:rPr>
          <w:color w:val="336699"/>
          <w:sz w:val="18"/>
        </w:rPr>
        <w:br/>
        <w:t xml:space="preserve">  Base Cartesian: R$ 18-35k equipamentos escritório (vb). Catena: ~R$ 22k. Colline: ~R$ 28k</w:t>
      </w:r>
    </w:p>
    <w:p>
      <w:r>
        <w:rPr>
          <w:b/>
        </w:rPr>
        <w:t>• 02.002.002.018 — Sinalizacao geral da obra</w:t>
      </w:r>
      <w:r>
        <w:br/>
        <w:t xml:space="preserve">  UN: vb | QTD: 1 | Preço Un: R$ 8,000 | Total: R$ 8,000</w:t>
      </w:r>
      <w:r>
        <w:rPr>
          <w:color w:val="336699"/>
          <w:sz w:val="18"/>
        </w:rPr>
        <w:br/>
        <w:t xml:space="preserve">  Base Cartesian: R$ 5-12k sinalização obra (vb). Lorenzo: ~R$ 7k. Brooklyn: ~R$ 9k</w:t>
      </w:r>
    </w:p>
    <w:p>
      <w:pPr>
        <w:pStyle w:val="Heading4"/>
      </w:pPr>
      <w:r>
        <w:t>02.002.003 — Manutenção de Canteiro de Obra</w:t>
      </w:r>
    </w:p>
    <w:p>
      <w:r>
        <w:rPr>
          <w:b/>
        </w:rPr>
        <w:t>• 02.002.003.001 — Despesas de manutenção: Manutenção provisória do canteiro</w:t>
      </w:r>
      <w:r>
        <w:br/>
        <w:t xml:space="preserve">  UN: mês | QTD: 36 | Preço Un: R$ 5,000 | Total: R$ 180,000</w:t>
      </w:r>
      <w:r>
        <w:rPr>
          <w:color w:val="336699"/>
          <w:sz w:val="18"/>
        </w:rPr>
        <w:br/>
        <w:t xml:space="preserve">  Base Cartesian: R$ 3.500-7.000/mês manut. canteiro. Scenarium: ~R$ 6k. Colline: ~R$ 5k. Catena: ~R$ 4k</w:t>
      </w:r>
    </w:p>
    <w:p>
      <w:r>
        <w:rPr>
          <w:b/>
        </w:rPr>
        <w:t>• 02.002.003.002 — Despesas de manutenção: Manutenção provisória elétrica</w:t>
      </w:r>
      <w:r>
        <w:br/>
        <w:t xml:space="preserve">  UN: mês | QTD: 36 | Preço Un: R$ 3,000 | Total: R$ 108,000</w:t>
      </w:r>
      <w:r>
        <w:rPr>
          <w:color w:val="336699"/>
          <w:sz w:val="18"/>
        </w:rPr>
        <w:br/>
        <w:t xml:space="preserve">  Base Cartesian: R$ 2-4.5k/mês manut. elétrica prov. Catena: ~R$ 2.5k. Neuhaus: ~R$ 3.5k</w:t>
      </w:r>
    </w:p>
    <w:p>
      <w:r>
        <w:rPr>
          <w:b/>
        </w:rPr>
        <w:t>• 02.002.003.003 — Despesas de manutenção: Manutenção provisória hidrossanitária</w:t>
      </w:r>
      <w:r>
        <w:br/>
        <w:t xml:space="preserve">  UN: mês | QTD: 36 | Preço Un: R$ 2,500 | Total: R$ 90,000</w:t>
      </w:r>
      <w:r>
        <w:rPr>
          <w:color w:val="336699"/>
          <w:sz w:val="18"/>
        </w:rPr>
        <w:br/>
        <w:t xml:space="preserve">  Base Cartesian: R$ 1.500-3.500/mês manut. hidro prov. Lorenzo: ~R$ 2k. Eternity: ~R$ 3k</w:t>
      </w:r>
    </w:p>
    <w:p>
      <w:r>
        <w:rPr>
          <w:b/>
        </w:rPr>
        <w:t>• 02.002.003.004 — Despesas de manutenção: Manutenção provisória vigilância e acessos</w:t>
      </w:r>
      <w:r>
        <w:br/>
        <w:t xml:space="preserve">  UN: mês | QTD: 36 | Preço Un: R$ 3,000 | Total: R$ 108,000</w:t>
      </w:r>
      <w:r>
        <w:rPr>
          <w:color w:val="336699"/>
          <w:sz w:val="18"/>
        </w:rPr>
        <w:br/>
        <w:t xml:space="preserve">  Base Cartesian: R$ 2-4k/mês manut. vigilância. Connect: ~R$ 2.5k. Colline: ~R$ 3.5k</w:t>
      </w:r>
    </w:p>
    <w:p>
      <w:pPr>
        <w:pStyle w:val="Heading4"/>
      </w:pPr>
      <w:r>
        <w:t>02.002.004 — Instalações e Ligações Provisórias</w:t>
      </w:r>
    </w:p>
    <w:p>
      <w:r>
        <w:rPr>
          <w:b/>
        </w:rPr>
        <w:t>• 02.002.004.001 — Locação de banheiro químico</w:t>
      </w:r>
      <w:r>
        <w:br/>
        <w:t xml:space="preserve">  UN: mês | QTD: 6 | Preço Un: R$ 1,800 | Total: R$ 10,800</w:t>
      </w:r>
      <w:r>
        <w:rPr>
          <w:color w:val="336699"/>
          <w:sz w:val="18"/>
        </w:rPr>
        <w:br/>
        <w:t xml:space="preserve">  Base Cartesian: R$ 1.200-2.500/mês banheiro químico. Brooklyn: ~R$ 1.5k. Catena: ~R$ 2k</w:t>
      </w:r>
    </w:p>
    <w:p>
      <w:r>
        <w:rPr>
          <w:b/>
        </w:rPr>
        <w:t>• 02.002.004.002 — Instalações Provisórias (central de aço, formas, argamassa, almoxarifado geral, construções temporárias)</w:t>
      </w:r>
      <w:r>
        <w:br/>
        <w:t xml:space="preserve">  UN: vb | QTD: 1 | Preço Un: R$ 120,000 | Total: R$ 120,000</w:t>
      </w:r>
      <w:r>
        <w:rPr>
          <w:color w:val="336699"/>
          <w:sz w:val="18"/>
        </w:rPr>
        <w:br/>
        <w:t xml:space="preserve">  Base Cartesian: R$ 80-180k inst. prov. 2 torres. Scenarium: ~R$ 160k. Colline: ~R$ 120k. Connect: ~R$ 95k</w:t>
      </w:r>
    </w:p>
    <w:p>
      <w:r>
        <w:rPr>
          <w:b/>
        </w:rPr>
        <w:t>• 02.002.004.003 — Alugueis Terrenos Apoio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 Cartesian: R$ 8-25k aluguéis terrenos apoio (vb). Scenarium: ~R$ 20k. Lorenzo: ~R$ 12k</w:t>
      </w:r>
    </w:p>
    <w:p>
      <w:r>
        <w:rPr>
          <w:b/>
        </w:rPr>
        <w:t>• 02.002.004.004 — Gerador autonomo de energia</w:t>
      </w:r>
      <w:r>
        <w:br/>
        <w:t xml:space="preserve">  UN: vb | QTD: 1 | Preço Un: R$ 45,000 | Total: R$ 45,000</w:t>
      </w:r>
      <w:r>
        <w:rPr>
          <w:color w:val="336699"/>
          <w:sz w:val="18"/>
        </w:rPr>
        <w:br/>
        <w:t xml:space="preserve">  Base Cartesian: R$ 30-60k gerador aquisição (vb). Neuhaus: ~R$ 40k. Colline: ~R$ 50k</w:t>
      </w:r>
    </w:p>
    <w:p>
      <w:r>
        <w:rPr>
          <w:b/>
        </w:rPr>
        <w:t>• 02.002.004.005 — Bomba e pressurizador</w:t>
      </w:r>
      <w:r>
        <w:br/>
        <w:t xml:space="preserve">  UN: vb | QTD: 1 | Preço Un: R$ 15,000 | Total: R$ 15,000</w:t>
      </w:r>
      <w:r>
        <w:rPr>
          <w:color w:val="336699"/>
          <w:sz w:val="18"/>
        </w:rPr>
        <w:br/>
        <w:t xml:space="preserve">  Base Cartesian: R$ 10-20k bomba pressurizador (vb). Connect: ~R$ 12k. Eternity: ~R$ 16k</w:t>
      </w:r>
    </w:p>
    <w:p>
      <w:r>
        <w:rPr>
          <w:b/>
        </w:rPr>
        <w:t>• 02.002.004.006 — Tapume em telha metálica trapezoidal</w:t>
      </w:r>
      <w:r>
        <w:br/>
        <w:t xml:space="preserve">  UN: m2 | QTD: 219.408 | Preço Un: R$ 180 | Total: R$ 39,493</w:t>
      </w:r>
      <w:r>
        <w:rPr>
          <w:color w:val="336699"/>
          <w:sz w:val="18"/>
        </w:rPr>
        <w:br/>
        <w:t xml:space="preserve">  Base Cartesian: R$ 150-210/m² tapume metálico. Catena: ~R$ 175/m². Colline: ~R$ 185/m²</w:t>
      </w:r>
    </w:p>
    <w:p>
      <w:r>
        <w:rPr>
          <w:b/>
        </w:rPr>
        <w:t>• 02.002.004.007 — Redes Provisórias: Rede de água fria, esgoto e drenagem</w:t>
      </w:r>
      <w:r>
        <w:br/>
        <w:t xml:space="preserve">  UN: vb | QTD: 1 | Preço Un: R$ 30,000 | Total: R$ 30,000</w:t>
      </w:r>
      <w:r>
        <w:rPr>
          <w:color w:val="336699"/>
          <w:sz w:val="18"/>
        </w:rPr>
        <w:br/>
        <w:t xml:space="preserve">  Base Cartesian: R$ 20-40k redes prov. água (vb). Scenarium: ~R$ 35k. Brooklyn: ~R$ 25k</w:t>
      </w:r>
    </w:p>
    <w:p>
      <w:r>
        <w:rPr>
          <w:b/>
        </w:rPr>
        <w:t>• 02.002.004.008 — Redes Provisórias: Redes elétricas, comunicação e dados</w:t>
      </w:r>
      <w:r>
        <w:br/>
        <w:t xml:space="preserve">  UN: vb | QTD: 1 | Preço Un: R$ 50,000 | Total: R$ 50,000</w:t>
      </w:r>
      <w:r>
        <w:rPr>
          <w:color w:val="336699"/>
          <w:sz w:val="18"/>
        </w:rPr>
        <w:br/>
        <w:t xml:space="preserve">  Base Cartesian: R$ 35-65k redes prov. elétricas (vb). Colline: ~R$ 50k. Scenarium: ~R$ 60k</w:t>
      </w:r>
    </w:p>
    <w:p>
      <w:r>
        <w:rPr>
          <w:b/>
        </w:rPr>
        <w:t>• 02.002.004.009 — Custo extra</w:t>
      </w:r>
      <w:r>
        <w:br/>
        <w:t xml:space="preserve">  UN: vb | QTD: 1 | Preço Un: R$ 25,000 | Total: R$ 25,000</w:t>
      </w:r>
      <w:r>
        <w:rPr>
          <w:color w:val="336699"/>
          <w:sz w:val="18"/>
        </w:rPr>
        <w:br/>
        <w:t xml:space="preserve">  Base Cartesian: R$ 15-35k custos extras prov. (vb). Média projetos &gt; 8k m²</w:t>
      </w:r>
    </w:p>
    <w:p>
      <w:pPr>
        <w:pStyle w:val="Heading3"/>
      </w:pPr>
      <w:r>
        <w:t>02.003 — SERVIÇOS PRELIMINARES</w:t>
      </w:r>
    </w:p>
    <w:p>
      <w:pPr>
        <w:pStyle w:val="Heading4"/>
      </w:pPr>
      <w:r>
        <w:t xml:space="preserve">02.003.001 — Demolições </w:t>
      </w:r>
    </w:p>
    <w:p>
      <w:r>
        <w:rPr>
          <w:b/>
        </w:rPr>
        <w:t>• 02.003.001.001 — Demolições</w:t>
      </w:r>
      <w:r>
        <w:br/>
        <w:t xml:space="preserve">  UN: m2 | QTD: 1 | Preço Un: R$ 45 | Total: R$ 45</w:t>
      </w:r>
      <w:r>
        <w:rPr>
          <w:color w:val="336699"/>
          <w:sz w:val="18"/>
        </w:rPr>
        <w:br/>
        <w:t xml:space="preserve">  Base Cartesian: R$ 35-55/m² demolições. Eternity: ~R$ 42/m². Connect: ~R$ 48/m²</w:t>
      </w:r>
    </w:p>
    <w:p>
      <w:pPr>
        <w:pStyle w:val="Heading2"/>
      </w:pPr>
      <w:r>
        <w:t>03 — EQUIPAMENTOS</w:t>
      </w:r>
    </w:p>
    <w:p>
      <w:pPr>
        <w:pStyle w:val="Heading3"/>
      </w:pPr>
      <w:r>
        <w:t>03.001 — EQUIPAMENTOS</w:t>
      </w:r>
    </w:p>
    <w:p>
      <w:pPr>
        <w:pStyle w:val="Heading4"/>
      </w:pPr>
      <w:r>
        <w:t>03.001.001 — Equipamentos de carga e transporte</w:t>
      </w:r>
    </w:p>
    <w:p>
      <w:r>
        <w:rPr>
          <w:b/>
        </w:rPr>
        <w:t>• 03.001.001.001 — Locação Elevador cremalheira</w:t>
      </w:r>
      <w:r>
        <w:br/>
        <w:t xml:space="preserve">  UN: mês | QTD: 21 | Preço Un: R$ 12,500 | Total: R$ 262,500</w:t>
      </w:r>
      <w:r>
        <w:rPr>
          <w:color w:val="336699"/>
          <w:sz w:val="18"/>
        </w:rPr>
        <w:br/>
        <w:t xml:space="preserve">  Base Cartesian: R$ 10-15k/mês cremalheira. Scenarium: ~R$ 14k. Colline: ~R$ 12k. Catena: ~R$ 11k</w:t>
      </w:r>
    </w:p>
    <w:p>
      <w:r>
        <w:rPr>
          <w:b/>
        </w:rPr>
        <w:t>• 03.001.001.002 — Manutenção Periódica Elevador cremalheira</w:t>
      </w:r>
      <w:r>
        <w:br/>
        <w:t xml:space="preserve">  UN: mês | QTD: 21 | Preço Un: R$ 2,500 | Total: R$ 52,500</w:t>
      </w:r>
      <w:r>
        <w:rPr>
          <w:color w:val="336699"/>
          <w:sz w:val="18"/>
        </w:rPr>
        <w:br/>
        <w:t xml:space="preserve">  Base Cartesian: R$ 1.800-3.500/mês manut. cremalheira. Catena: ~R$ 2k. Neuhaus: ~R$ 3k</w:t>
      </w:r>
    </w:p>
    <w:p>
      <w:r>
        <w:rPr>
          <w:b/>
        </w:rPr>
        <w:t>• 03.001.001.003 — Montagem e Desmontagem Elevador cremalheira</w:t>
      </w:r>
      <w:r>
        <w:br/>
        <w:t xml:space="preserve">  UN: UN | QTD: 1 | Preço Un: R$ 35,000 | Total: R$ 35,000</w:t>
      </w:r>
      <w:r>
        <w:rPr>
          <w:color w:val="336699"/>
          <w:sz w:val="18"/>
        </w:rPr>
        <w:br/>
        <w:t xml:space="preserve">  Base Cartesian: R$ 25-45k mont./desmont. cremalheira. Scenarium: ~R$ 40k. Lorenzo: ~R$ 30k</w:t>
      </w:r>
    </w:p>
    <w:p>
      <w:r>
        <w:rPr>
          <w:b/>
        </w:rPr>
        <w:t>• 03.001.001.004 — Mobilização e Desmobilização Elevador cremalheira</w:t>
      </w:r>
      <w:r>
        <w:br/>
        <w:t xml:space="preserve">  UN: UN | QTD: 1 | Preço Un: R$ 18,000 | Total: R$ 18,000</w:t>
      </w:r>
      <w:r>
        <w:rPr>
          <w:color w:val="336699"/>
          <w:sz w:val="18"/>
        </w:rPr>
        <w:br/>
        <w:t xml:space="preserve">  Base Cartesian: R$ 12-25k mobilização cremalheira. Connect: ~R$ 15k. Colline: ~R$ 20k</w:t>
      </w:r>
    </w:p>
    <w:p>
      <w:r>
        <w:rPr>
          <w:b/>
        </w:rPr>
        <w:t>• 03.001.001.005 — Locação Grua com torre movel</w:t>
      </w:r>
      <w:r>
        <w:br/>
        <w:t xml:space="preserve">  UN: mês | QTD: 19 | Preço Un: R$ 28,000 | Total: R$ 532,000</w:t>
      </w:r>
      <w:r>
        <w:rPr>
          <w:color w:val="336699"/>
          <w:sz w:val="18"/>
        </w:rPr>
        <w:br/>
        <w:t xml:space="preserve">  Base Cartesian: R$ 22-35k/mês grua. Scenarium: ~R$ 30k. Colline: ~R$ 28k. Catena: ~R$ 25k</w:t>
      </w:r>
    </w:p>
    <w:p>
      <w:r>
        <w:rPr>
          <w:b/>
        </w:rPr>
        <w:t>• 03.001.001.006 — Manutenção Inicial Grua com torre movel</w:t>
      </w:r>
      <w:r>
        <w:br/>
        <w:t xml:space="preserve">  UN: UN | QTD: 1 | Preço Un: R$ 28,000 | Total: R$ 28,000</w:t>
      </w:r>
      <w:r>
        <w:rPr>
          <w:color w:val="336699"/>
          <w:sz w:val="18"/>
        </w:rPr>
        <w:br/>
        <w:t xml:space="preserve">  Base Cartesian: R$ 20-35k manut. inicial grua. Scenarium: ~R$ 30k. Catena: ~R$ 25k. Colline: ~R$ 28k</w:t>
      </w:r>
    </w:p>
    <w:p>
      <w:r>
        <w:rPr>
          <w:b/>
        </w:rPr>
        <w:t>• 03.001.001.007 — Manutenção Periódica Grua com torre movel</w:t>
      </w:r>
      <w:r>
        <w:br/>
        <w:t xml:space="preserve">  UN: UN | QTD: 19 | Preço Un: R$ 2,000 | Total: R$ 38,000</w:t>
      </w:r>
      <w:r>
        <w:rPr>
          <w:color w:val="336699"/>
          <w:sz w:val="18"/>
        </w:rPr>
        <w:br/>
        <w:t xml:space="preserve">  Base Cartesian: R$ 1.500-3.000/mês manut. periódica grua. Colline: ~R$ 2k. Connect: ~R$ 2.5k</w:t>
      </w:r>
    </w:p>
    <w:p>
      <w:r>
        <w:rPr>
          <w:b/>
        </w:rPr>
        <w:t>• 03.001.001.008 — Montagem e Desmontagem Grua com torre movel</w:t>
      </w:r>
      <w:r>
        <w:br/>
        <w:t xml:space="preserve">  UN: UN | QTD: 1 | Preço Un: R$ 85,000 | Total: R$ 85,000</w:t>
      </w:r>
      <w:r>
        <w:rPr>
          <w:color w:val="336699"/>
          <w:sz w:val="18"/>
        </w:rPr>
        <w:br/>
        <w:t xml:space="preserve">  Base Cartesian: R$ 60-110k mont./desmont. grua. Scenarium: ~R$ 100k. Colline: ~R$ 85k. Lorenzo: ~R$ 70k</w:t>
      </w:r>
    </w:p>
    <w:p>
      <w:pPr>
        <w:pStyle w:val="Heading4"/>
      </w:pPr>
      <w:r>
        <w:t>03.001.002 — Equipamentos de obra</w:t>
      </w:r>
    </w:p>
    <w:p>
      <w:r>
        <w:rPr>
          <w:b/>
        </w:rPr>
        <w:t>• 03.001.002.001 — Ferramentas/equipamentos</w:t>
      </w:r>
      <w:r>
        <w:br/>
        <w:t xml:space="preserve">  UN: vb | QTD: 1 | Preço Un: R$ 28,000 | Total: R$ 28,000</w:t>
      </w:r>
      <w:r>
        <w:rPr>
          <w:color w:val="336699"/>
          <w:sz w:val="18"/>
        </w:rPr>
        <w:br/>
        <w:t xml:space="preserve">  Base Cartesian: R$ 20-40k ferramentas (vb). Scenarium: ~R$ 35k. Catena: ~R$ 25k. Colline: ~R$ 28k</w:t>
      </w:r>
    </w:p>
    <w:p>
      <w:r>
        <w:rPr>
          <w:b/>
        </w:rPr>
        <w:t>• 03.001.002.002 — Aquisição Carrinho plataforma</w:t>
      </w:r>
      <w:r>
        <w:br/>
        <w:t xml:space="preserve">  UN: UN | QTD: 1 | Preço Un: R$ 3,500 | Total: R$ 3,500</w:t>
      </w:r>
      <w:r>
        <w:rPr>
          <w:color w:val="336699"/>
          <w:sz w:val="18"/>
        </w:rPr>
        <w:br/>
        <w:t xml:space="preserve">  Base Cartesian: R$ 2.500-5.000 carrinho plataforma. Brooklyn: ~R$ 3k. Connect: ~R$ 4k</w:t>
      </w:r>
    </w:p>
    <w:p>
      <w:r>
        <w:rPr>
          <w:b/>
        </w:rPr>
        <w:t>• 03.001.002.003 — Locação Manipulador telescópico</w:t>
      </w:r>
      <w:r>
        <w:br/>
        <w:t xml:space="preserve">  UN: mês | QTD: 9 | Preço Un: R$ 8,500 | Total: R$ 76,500</w:t>
      </w:r>
      <w:r>
        <w:rPr>
          <w:color w:val="336699"/>
          <w:sz w:val="18"/>
        </w:rPr>
        <w:br/>
        <w:t xml:space="preserve">  Base Cartesian: R$ 6-12k/mês manipulador telescópico. Scenarium: ~R$ 10k. Neuhaus: ~R$ 8k</w:t>
      </w:r>
    </w:p>
    <w:p>
      <w:r>
        <w:rPr>
          <w:b/>
        </w:rPr>
        <w:t>• 03.001.002.004 — Aquisição Carrinho mini paletes</w:t>
      </w:r>
      <w:r>
        <w:br/>
        <w:t xml:space="preserve">  UN: UN | QTD: 1 | Preço Un: R$ 2,500 | Total: R$ 2,500</w:t>
      </w:r>
      <w:r>
        <w:rPr>
          <w:color w:val="336699"/>
          <w:sz w:val="18"/>
        </w:rPr>
        <w:br/>
        <w:t xml:space="preserve">  Base Cartesian: R$ 1.500-3.500 carrinho mini paletes. Lorenzo: ~R$ 2k. Catena: ~R$ 3k</w:t>
      </w:r>
    </w:p>
    <w:p>
      <w:r>
        <w:rPr>
          <w:b/>
        </w:rPr>
        <w:t>• 03.001.002.005 — Locação Minicarregadeira</w:t>
      </w:r>
      <w:r>
        <w:br/>
        <w:t xml:space="preserve">  UN: mês | QTD: 9 | Preço Un: R$ 6,500 | Total: R$ 58,500</w:t>
      </w:r>
      <w:r>
        <w:rPr>
          <w:color w:val="336699"/>
          <w:sz w:val="18"/>
        </w:rPr>
        <w:br/>
        <w:t xml:space="preserve">  Base Cartesian: R$ 4.500-8.500/mês minicarregadeira. Colline: ~R$ 6k. Brooklyn: ~R$ 7k</w:t>
      </w:r>
    </w:p>
    <w:p>
      <w:r>
        <w:rPr>
          <w:b/>
        </w:rPr>
        <w:t>• 03.001.002.006 — Locação Condutor de entulho vertical</w:t>
      </w:r>
      <w:r>
        <w:br/>
        <w:t xml:space="preserve">  UN: mês | QTD: 36 | Preço Un: R$ 1,800 | Total: R$ 64,800</w:t>
      </w:r>
      <w:r>
        <w:rPr>
          <w:color w:val="336699"/>
          <w:sz w:val="18"/>
        </w:rPr>
        <w:br/>
        <w:t xml:space="preserve">  Base Cartesian: R$ 1.200-2.500/mês condutor entulho. Scenarium: ~R$ 2k. Connect: ~R$ 1.5k</w:t>
      </w:r>
    </w:p>
    <w:p>
      <w:r>
        <w:rPr>
          <w:b/>
        </w:rPr>
        <w:t>• 03.001.002.007 — Sistema para limpeza dos caminhões, e máquinas (lava rodas)</w:t>
      </w:r>
      <w:r>
        <w:br/>
        <w:t xml:space="preserve">  UN: vb | QTD: 1 | Preço Un: R$ 12,000 | Total: R$ 12,000</w:t>
      </w:r>
      <w:r>
        <w:rPr>
          <w:color w:val="336699"/>
          <w:sz w:val="18"/>
        </w:rPr>
        <w:br/>
        <w:t xml:space="preserve">  Base Cartesian: R$ 8-18k lava rodas (vb). Neuhaus: ~R$ 10k. Colline: ~R$ 14k</w:t>
      </w:r>
    </w:p>
    <w:p>
      <w:r>
        <w:rPr>
          <w:b/>
        </w:rPr>
        <w:t>• 03.001.002.008 — Caçambas</w:t>
      </w:r>
      <w:r>
        <w:br/>
        <w:t xml:space="preserve">  UN: mês | QTD: 36 | Preço Un: R$ 2,500 | Total: R$ 90,000</w:t>
      </w:r>
      <w:r>
        <w:rPr>
          <w:color w:val="336699"/>
          <w:sz w:val="18"/>
        </w:rPr>
        <w:br/>
        <w:t xml:space="preserve">  Base Cartesian: R$ 1.800-3.500/mês caçambas. Catena: ~R$ 2k. Eternity: ~R$ 3k</w:t>
      </w:r>
    </w:p>
    <w:p>
      <w:pPr>
        <w:pStyle w:val="Heading4"/>
      </w:pPr>
      <w:r>
        <w:t>03.001.003 — Balancins e Andaimes</w:t>
      </w:r>
    </w:p>
    <w:p>
      <w:r>
        <w:rPr>
          <w:b/>
        </w:rPr>
        <w:t>• 03.001.003.001 — Locação Andaime multidirecional</w:t>
      </w:r>
      <w:r>
        <w:br/>
        <w:t xml:space="preserve">  UN: mês | QTD: 6 | Preço Un: R$ 15,000 | Total: R$ 90,000</w:t>
      </w:r>
      <w:r>
        <w:rPr>
          <w:color w:val="336699"/>
          <w:sz w:val="18"/>
        </w:rPr>
        <w:br/>
        <w:t xml:space="preserve">  Base Cartesian: R$ 10-20k/mês andaime multidirecional. Scenarium: ~R$ 18k. Colline: ~R$ 15k</w:t>
      </w:r>
    </w:p>
    <w:p>
      <w:r>
        <w:rPr>
          <w:b/>
        </w:rPr>
        <w:t>• 03.001.003.002 — Manutenção inicial Andaime multidirecional</w:t>
      </w:r>
      <w:r>
        <w:br/>
        <w:t xml:space="preserve">  UN: UN | QTD: 1 | Preço Un: R$ 8,000 | Total: R$ 8,000</w:t>
      </w:r>
      <w:r>
        <w:rPr>
          <w:color w:val="336699"/>
          <w:sz w:val="18"/>
        </w:rPr>
        <w:br/>
        <w:t xml:space="preserve">  Base Cartesian: R$ 5-12k manut. inicial multi. Connect: ~R$ 7k. Neuhaus: ~R$ 9k</w:t>
      </w:r>
    </w:p>
    <w:p>
      <w:r>
        <w:rPr>
          <w:b/>
        </w:rPr>
        <w:t>• 03.001.003.003 — Manutenção periódica Andaime multidirecional</w:t>
      </w:r>
      <w:r>
        <w:br/>
        <w:t xml:space="preserve">  UN: mês | QTD: 6 | Preço Un: R$ 2,500 | Total: R$ 15,000</w:t>
      </w:r>
      <w:r>
        <w:rPr>
          <w:color w:val="336699"/>
          <w:sz w:val="18"/>
        </w:rPr>
        <w:br/>
        <w:t xml:space="preserve">  Base Cartesian: R$ 1.500-3.500/mês manut. multi. Lorenzo: ~R$ 2k. Catena: ~R$ 3k</w:t>
      </w:r>
    </w:p>
    <w:p>
      <w:r>
        <w:rPr>
          <w:b/>
        </w:rPr>
        <w:t>• 03.001.003.004 — Locação Andaime tubular tipo torre</w:t>
      </w:r>
      <w:r>
        <w:br/>
        <w:t xml:space="preserve">  UN: mês | QTD: 6 | Preço Un: R$ 5,000 | Total: R$ 30,000</w:t>
      </w:r>
      <w:r>
        <w:rPr>
          <w:color w:val="336699"/>
          <w:sz w:val="18"/>
        </w:rPr>
        <w:br/>
        <w:t xml:space="preserve">  Base Cartesian: R$ 3.500-7.000/mês tubular torre. Brooklyn: ~R$ 4.5k. Eternity: ~R$ 5.5k</w:t>
      </w:r>
    </w:p>
    <w:p>
      <w:r>
        <w:rPr>
          <w:b/>
        </w:rPr>
        <w:t>• 03.001.003.005 — Manutenção inicial Aquisição Andaime tubular tipo torre</w:t>
      </w:r>
      <w:r>
        <w:br/>
        <w:t xml:space="preserve">  UN: UN | QTD: 1 | Preço Un: R$ 3,000 | Total: R$ 3,000</w:t>
      </w:r>
      <w:r>
        <w:rPr>
          <w:color w:val="336699"/>
          <w:sz w:val="18"/>
        </w:rPr>
        <w:br/>
        <w:t xml:space="preserve">  Base Cartesian: R$ 2-4k manut. inicial tubular. Connect: ~R$ 2.5k. Lorenzo: ~R$ 3.5k</w:t>
      </w:r>
    </w:p>
    <w:p>
      <w:r>
        <w:rPr>
          <w:b/>
        </w:rPr>
        <w:t>• 03.001.003.006 — Manutenção periódica Aquisição Andaime tubular tipo torre</w:t>
      </w:r>
      <w:r>
        <w:br/>
        <w:t xml:space="preserve">  UN: mês | QTD: 6 | Preço Un: R$ 1,500 | Total: R$ 9,000</w:t>
      </w:r>
      <w:r>
        <w:rPr>
          <w:color w:val="336699"/>
          <w:sz w:val="18"/>
        </w:rPr>
        <w:br/>
        <w:t xml:space="preserve">  Base Cartesian: R$ 1-2.5k/mês manut. tubular. Catena: ~R$ 1.2k. Neuhaus: ~R$ 1.8k</w:t>
      </w:r>
    </w:p>
    <w:p>
      <w:r>
        <w:rPr>
          <w:b/>
        </w:rPr>
        <w:t>• 03.001.003.007 — Locação Andaime suspenso motorizado</w:t>
      </w:r>
      <w:r>
        <w:br/>
        <w:t xml:space="preserve">  UN: mês | QTD: 3 | Preço Un: R$ 8,000 | Total: R$ 24,000</w:t>
      </w:r>
      <w:r>
        <w:rPr>
          <w:color w:val="336699"/>
          <w:sz w:val="18"/>
        </w:rPr>
        <w:br/>
        <w:t xml:space="preserve">  Base Cartesian: R$ 5.500-10k/mês suspenso motorizado. Colline: ~R$ 8k. Scenarium: ~R$ 9k</w:t>
      </w:r>
    </w:p>
    <w:p>
      <w:r>
        <w:rPr>
          <w:b/>
        </w:rPr>
        <w:t>• 03.001.003.008 — Manutenção periódica Andaime suspenso motorizado</w:t>
      </w:r>
      <w:r>
        <w:br/>
        <w:t xml:space="preserve">  UN: mês | QTD: 3 | Preço Un: R$ 2,000 | Total: R$ 6,000</w:t>
      </w:r>
      <w:r>
        <w:rPr>
          <w:color w:val="336699"/>
          <w:sz w:val="18"/>
        </w:rPr>
        <w:br/>
        <w:t xml:space="preserve">  Base Cartesian: R$ 1.200-3.000/mês manut. suspenso. Brooklyn: ~R$ 1.8k. Connect: ~R$ 2.2k</w:t>
      </w:r>
    </w:p>
    <w:p>
      <w:r>
        <w:rPr>
          <w:b/>
        </w:rPr>
        <w:t>• 03.001.003.009 — Montagem e Desmontagem Andaime suspenso motorizado</w:t>
      </w:r>
      <w:r>
        <w:br/>
        <w:t xml:space="preserve">  UN: und. | QTD: 1 | Preço Un: R$ 12,000 | Total: R$ 12,000</w:t>
      </w:r>
      <w:r>
        <w:rPr>
          <w:color w:val="336699"/>
          <w:sz w:val="18"/>
        </w:rPr>
        <w:br/>
        <w:t xml:space="preserve">  Base Cartesian: R$ 8-16k mont./desmont. suspenso. Neuhaus: ~R$ 10k. Colline: ~R$ 14k</w:t>
      </w:r>
    </w:p>
    <w:p>
      <w:r>
        <w:rPr>
          <w:b/>
        </w:rPr>
        <w:t>• 03.001.003.010 — Mobilização e Desmobilização Andaime suspenso motorizado</w:t>
      </w:r>
      <w:r>
        <w:br/>
        <w:t xml:space="preserve">  UN: und. | QTD: 1 | Preço Un: R$ 5,000 | Total: R$ 5,000</w:t>
      </w:r>
      <w:r>
        <w:rPr>
          <w:color w:val="336699"/>
          <w:sz w:val="18"/>
        </w:rPr>
        <w:br/>
        <w:t xml:space="preserve">  Base Cartesian: R$ 3-7k mobilização suspenso. Lorenzo: ~R$ 4k. Eternity: ~R$ 6k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